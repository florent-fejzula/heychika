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281CD" w14:textId="77777777" w:rsidR="00D265B3" w:rsidRDefault="006D6EE6">
      <w:pPr>
        <w:pStyle w:val="Title"/>
        <w:jc w:val="center"/>
      </w:pPr>
      <w:r>
        <w:rPr>
          <w:rFonts w:ascii="Liberation Sans" w:hAnsi="Liberation Sans"/>
        </w:rPr>
        <w:t>HEY CHIKA</w:t>
      </w:r>
    </w:p>
    <w:p w14:paraId="32AA7588" w14:textId="77777777" w:rsidR="00D265B3" w:rsidRDefault="006D6EE6">
      <w:pPr>
        <w:pStyle w:val="Subtitle"/>
        <w:jc w:val="center"/>
      </w:pPr>
      <w:r>
        <w:rPr>
          <w:rFonts w:ascii="Liberation Sans" w:hAnsi="Liberation Sans"/>
        </w:rPr>
        <w:t>FINAL MASTER DEVELOPMENT PROMPT</w:t>
      </w:r>
    </w:p>
    <w:p w14:paraId="506BB700" w14:textId="77777777" w:rsidR="00D265B3" w:rsidRDefault="006D6EE6">
      <w:pPr>
        <w:spacing w:after="40"/>
        <w:jc w:val="center"/>
        <w:rPr>
          <w:rFonts w:hint="eastAsia"/>
        </w:rPr>
      </w:pPr>
      <w:r>
        <w:rPr>
          <w:b/>
        </w:rPr>
        <w:t>Project Name:</w:t>
      </w:r>
      <w:r>
        <w:t xml:space="preserve"> Hey Chika</w:t>
      </w:r>
    </w:p>
    <w:p w14:paraId="4F58579C" w14:textId="77777777" w:rsidR="00D265B3" w:rsidRDefault="006D6EE6">
      <w:pPr>
        <w:spacing w:after="40"/>
        <w:jc w:val="center"/>
        <w:rPr>
          <w:rFonts w:hint="eastAsia"/>
        </w:rPr>
      </w:pPr>
      <w:r>
        <w:rPr>
          <w:b/>
        </w:rPr>
        <w:t>Business Type:</w:t>
      </w:r>
      <w:r>
        <w:t xml:space="preserve"> Women’s Fashion, Beauty &amp; Lifestyle Retail</w:t>
      </w:r>
    </w:p>
    <w:p w14:paraId="0B25E8FF" w14:textId="77777777" w:rsidR="00D265B3" w:rsidRDefault="006D6EE6">
      <w:pPr>
        <w:spacing w:after="40"/>
        <w:jc w:val="center"/>
        <w:rPr>
          <w:rFonts w:hint="eastAsia"/>
        </w:rPr>
      </w:pPr>
      <w:r>
        <w:rPr>
          <w:b/>
        </w:rPr>
        <w:t>System Type:</w:t>
      </w:r>
      <w:r>
        <w:t xml:space="preserve"> Unified Web-Based Online Shop + Inventory + Orders + Sales + Purchasing + Business Management Application</w:t>
      </w:r>
    </w:p>
    <w:p w14:paraId="486832A3" w14:textId="77777777" w:rsidR="00D265B3" w:rsidRDefault="006D6EE6">
      <w:pPr>
        <w:spacing w:after="40"/>
        <w:jc w:val="center"/>
        <w:rPr>
          <w:rFonts w:hint="eastAsia"/>
        </w:rPr>
      </w:pPr>
      <w:r>
        <w:rPr>
          <w:b/>
        </w:rPr>
        <w:t>Final Review Date:</w:t>
      </w:r>
      <w:r>
        <w:t xml:space="preserve"> 19 September 2026</w:t>
      </w:r>
    </w:p>
    <w:p w14:paraId="606B734D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153333E2" w14:textId="77777777" w:rsidR="00D265B3" w:rsidRDefault="006D6EE6">
      <w:pPr>
        <w:pStyle w:val="Heading1"/>
      </w:pPr>
      <w:r>
        <w:rPr>
          <w:rFonts w:ascii="Liberation Sans" w:hAnsi="Liberation Sans"/>
        </w:rPr>
        <w:t>1. PROJECT OBJECTIVE</w:t>
      </w:r>
    </w:p>
    <w:p w14:paraId="685A0F95" w14:textId="77777777" w:rsidR="00D265B3" w:rsidRDefault="006D6EE6">
      <w:pPr>
        <w:rPr>
          <w:rFonts w:hint="eastAsia"/>
        </w:rPr>
      </w:pPr>
      <w:r>
        <w:t xml:space="preserve">Develop a modern, professional, secure, scalable and user-friendly web-based retail platform for </w:t>
      </w:r>
      <w:r>
        <w:rPr>
          <w:b/>
        </w:rPr>
        <w:t>Hey Chika</w:t>
      </w:r>
      <w:r>
        <w:t>.</w:t>
      </w:r>
    </w:p>
    <w:p w14:paraId="6214C6F4" w14:textId="77777777" w:rsidR="00D265B3" w:rsidRDefault="006D6EE6">
      <w:pPr>
        <w:rPr>
          <w:rFonts w:hint="eastAsia"/>
        </w:rPr>
      </w:pPr>
      <w:r>
        <w:t>Hey Chika will sell products primarily related to women, including:</w:t>
      </w:r>
    </w:p>
    <w:p w14:paraId="52217A32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Clothing</w:t>
      </w:r>
    </w:p>
    <w:p w14:paraId="6959BE28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Dresses</w:t>
      </w:r>
    </w:p>
    <w:p w14:paraId="32E0F73F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Sportswear</w:t>
      </w:r>
    </w:p>
    <w:p w14:paraId="7B7A093E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Footwear</w:t>
      </w:r>
    </w:p>
    <w:p w14:paraId="13C19C2B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Cosmetics</w:t>
      </w:r>
    </w:p>
    <w:p w14:paraId="0590CEDA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Beauty products</w:t>
      </w:r>
    </w:p>
    <w:p w14:paraId="1F5C41A3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Perfumes / Fragrances</w:t>
      </w:r>
    </w:p>
    <w:p w14:paraId="314EC5C9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Jewelry</w:t>
      </w:r>
    </w:p>
    <w:p w14:paraId="36067302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Handbags</w:t>
      </w:r>
    </w:p>
    <w:p w14:paraId="3076D60A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Fashion Accessories</w:t>
      </w:r>
    </w:p>
    <w:p w14:paraId="59FE0DF4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Hair Accessories</w:t>
      </w:r>
    </w:p>
    <w:p w14:paraId="026A3F0F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Other related women’s lifestyle products</w:t>
      </w:r>
    </w:p>
    <w:p w14:paraId="4101C7C4" w14:textId="77777777" w:rsidR="00D265B3" w:rsidRDefault="006D6EE6">
      <w:pPr>
        <w:rPr>
          <w:rFonts w:hint="eastAsia"/>
        </w:rPr>
      </w:pPr>
      <w:r>
        <w:t>The entire business must operate through:</w:t>
      </w:r>
    </w:p>
    <w:p w14:paraId="7C596F36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t>ONE CENTRALIZED HEY CHIKA WEB APPLICATION</w:t>
      </w:r>
    </w:p>
    <w:p w14:paraId="0E0C66A0" w14:textId="77777777" w:rsidR="00D265B3" w:rsidRDefault="006D6EE6">
      <w:pPr>
        <w:rPr>
          <w:rFonts w:hint="eastAsia"/>
        </w:rPr>
      </w:pPr>
      <w:r>
        <w:t>The system must include:</w:t>
      </w:r>
    </w:p>
    <w:p w14:paraId="0CC9D348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Public Online Shop</w:t>
      </w:r>
    </w:p>
    <w:p w14:paraId="35BB2BC0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Physical Store transactions</w:t>
      </w:r>
    </w:p>
    <w:p w14:paraId="688A403C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Product Catalogue</w:t>
      </w:r>
    </w:p>
    <w:p w14:paraId="1ACF35AF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Product Variants</w:t>
      </w:r>
    </w:p>
    <w:p w14:paraId="1A4B4608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SKU Management</w:t>
      </w:r>
    </w:p>
    <w:p w14:paraId="54CA5102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Barcode Generation</w:t>
      </w:r>
    </w:p>
    <w:p w14:paraId="7092AB17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Inventory Management</w:t>
      </w:r>
    </w:p>
    <w:p w14:paraId="45BA8ABD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Purchasing / Stock-In</w:t>
      </w:r>
    </w:p>
    <w:p w14:paraId="20695864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Suppliers</w:t>
      </w:r>
    </w:p>
    <w:p w14:paraId="0470C51B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Manufacturers</w:t>
      </w:r>
    </w:p>
    <w:p w14:paraId="754648F0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Orders</w:t>
      </w:r>
    </w:p>
    <w:p w14:paraId="24691EDE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Payments</w:t>
      </w:r>
    </w:p>
    <w:p w14:paraId="6FD1F1E7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Customers</w:t>
      </w:r>
    </w:p>
    <w:p w14:paraId="643A2127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Delivery information</w:t>
      </w:r>
    </w:p>
    <w:p w14:paraId="2516C749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Pricing</w:t>
      </w:r>
    </w:p>
    <w:p w14:paraId="75E8077E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Landed Cost</w:t>
      </w:r>
    </w:p>
    <w:p w14:paraId="61747404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Weighted Average Cost</w:t>
      </w:r>
    </w:p>
    <w:p w14:paraId="4B93B869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Gross Profit</w:t>
      </w:r>
    </w:p>
    <w:p w14:paraId="7D1670C1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Reports</w:t>
      </w:r>
    </w:p>
    <w:p w14:paraId="60F0896F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Excel Export</w:t>
      </w:r>
    </w:p>
    <w:p w14:paraId="06D541C4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PDF Receipts / Invoices</w:t>
      </w:r>
    </w:p>
    <w:p w14:paraId="3E48B8E5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Website Content Management</w:t>
      </w:r>
    </w:p>
    <w:p w14:paraId="06EA07FB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Social-Media Links</w:t>
      </w:r>
    </w:p>
    <w:p w14:paraId="5B40D30B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lastRenderedPageBreak/>
        <w:t>User Roles and Permissions</w:t>
      </w:r>
    </w:p>
    <w:p w14:paraId="60ED22F0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Audit Trail</w:t>
      </w:r>
    </w:p>
    <w:p w14:paraId="04623825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Backup and Security</w:t>
      </w:r>
    </w:p>
    <w:p w14:paraId="47108695" w14:textId="77777777" w:rsidR="00D265B3" w:rsidRDefault="006D6EE6">
      <w:pPr>
        <w:rPr>
          <w:rFonts w:hint="eastAsia"/>
        </w:rPr>
      </w:pPr>
      <w:r>
        <w:t xml:space="preserve">The entire application must use </w:t>
      </w:r>
      <w:r>
        <w:rPr>
          <w:b/>
        </w:rPr>
        <w:t>one central database</w:t>
      </w:r>
      <w:r>
        <w:t>.</w:t>
      </w:r>
    </w:p>
    <w:p w14:paraId="6007E33C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29A55E39" w14:textId="77777777" w:rsidR="00D265B3" w:rsidRDefault="006D6EE6">
      <w:pPr>
        <w:pStyle w:val="Heading1"/>
      </w:pPr>
      <w:r>
        <w:rPr>
          <w:rFonts w:ascii="Liberation Sans" w:hAnsi="Liberation Sans"/>
        </w:rPr>
        <w:t>2. CENTRAL ARCHITECTURE</w:t>
      </w:r>
    </w:p>
    <w:p w14:paraId="481C79FD" w14:textId="77777777" w:rsidR="00D265B3" w:rsidRDefault="006D6EE6">
      <w:pPr>
        <w:rPr>
          <w:rFonts w:hint="eastAsia"/>
        </w:rPr>
      </w:pPr>
      <w:r>
        <w:t>Hey Chika must be built around:</w:t>
      </w:r>
    </w:p>
    <w:p w14:paraId="0780AB1E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t>One Website</w:t>
      </w:r>
    </w:p>
    <w:p w14:paraId="6E3146F5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t>One Product Catalogue</w:t>
      </w:r>
    </w:p>
    <w:p w14:paraId="737C1385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t>One SKU Standard</w:t>
      </w:r>
    </w:p>
    <w:p w14:paraId="7A05D285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t>One Order Engine</w:t>
      </w:r>
    </w:p>
    <w:p w14:paraId="4C6A263C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t>One Inventory Engine</w:t>
      </w:r>
    </w:p>
    <w:p w14:paraId="1F49B79F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t>One Payment Engine</w:t>
      </w:r>
    </w:p>
    <w:p w14:paraId="6A1610D9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t>One Customer Database</w:t>
      </w:r>
    </w:p>
    <w:p w14:paraId="6B91369C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t>One Reporting System</w:t>
      </w:r>
    </w:p>
    <w:p w14:paraId="3CE90073" w14:textId="77777777" w:rsidR="00D265B3" w:rsidRDefault="006D6EE6">
      <w:pPr>
        <w:rPr>
          <w:rFonts w:hint="eastAsia"/>
        </w:rPr>
      </w:pPr>
      <w:r>
        <w:t>Do not create:</w:t>
      </w:r>
    </w:p>
    <w:p w14:paraId="51C30655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Separate POS logic</w:t>
      </w:r>
    </w:p>
    <w:p w14:paraId="41D6BA74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Separate Online sales logic</w:t>
      </w:r>
    </w:p>
    <w:p w14:paraId="65BBCA3B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Separate Physical Store sales logic</w:t>
      </w:r>
    </w:p>
    <w:p w14:paraId="704A2E52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Separate Online inventory</w:t>
      </w:r>
    </w:p>
    <w:p w14:paraId="68DFE76A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Separate Physical Store inventory</w:t>
      </w:r>
    </w:p>
    <w:p w14:paraId="70BDAF70" w14:textId="77777777" w:rsidR="00D265B3" w:rsidRDefault="006D6EE6">
      <w:pPr>
        <w:rPr>
          <w:rFonts w:hint="eastAsia"/>
        </w:rPr>
      </w:pPr>
      <w:r>
        <w:t>The origin of a transaction is identified through:</w:t>
      </w:r>
    </w:p>
    <w:p w14:paraId="3800450A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t>SALES CHANNEL</w:t>
      </w:r>
    </w:p>
    <w:p w14:paraId="7D655317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33319DFB" w14:textId="77777777" w:rsidR="00D265B3" w:rsidRDefault="006D6EE6">
      <w:pPr>
        <w:pStyle w:val="Heading1"/>
      </w:pPr>
      <w:r>
        <w:rPr>
          <w:rFonts w:ascii="Liberation Sans" w:hAnsi="Liberation Sans"/>
        </w:rPr>
        <w:t>3. SALES CHANNEL</w:t>
      </w:r>
    </w:p>
    <w:p w14:paraId="11866D25" w14:textId="77777777" w:rsidR="00D265B3" w:rsidRDefault="006D6EE6">
      <w:pPr>
        <w:rPr>
          <w:rFonts w:hint="eastAsia"/>
        </w:rPr>
      </w:pPr>
      <w:r>
        <w:t>Every Order must contain:</w:t>
      </w:r>
    </w:p>
    <w:p w14:paraId="6D15D870" w14:textId="77777777" w:rsidR="00D265B3" w:rsidRDefault="006D6EE6">
      <w:pPr>
        <w:rPr>
          <w:rFonts w:hint="eastAsia"/>
        </w:rPr>
      </w:pPr>
      <w:r>
        <w:rPr>
          <w:b/>
        </w:rPr>
        <w:t>Sales Channel</w:t>
      </w:r>
    </w:p>
    <w:p w14:paraId="7A1D4322" w14:textId="77777777" w:rsidR="00D265B3" w:rsidRDefault="006D6EE6">
      <w:pPr>
        <w:rPr>
          <w:rFonts w:hint="eastAsia"/>
        </w:rPr>
      </w:pPr>
      <w:r>
        <w:t>Options:</w:t>
      </w:r>
    </w:p>
    <w:p w14:paraId="4FA578B2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Online / Web</w:t>
      </w:r>
    </w:p>
    <w:p w14:paraId="1A141C8F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Physical Store</w:t>
      </w:r>
    </w:p>
    <w:p w14:paraId="10984FE7" w14:textId="77777777" w:rsidR="00D265B3" w:rsidRDefault="006D6EE6">
      <w:pPr>
        <w:rPr>
          <w:rFonts w:hint="eastAsia"/>
        </w:rPr>
      </w:pPr>
      <w:r>
        <w:t>For website Orders:</w:t>
      </w:r>
    </w:p>
    <w:p w14:paraId="3E3DFC01" w14:textId="77777777" w:rsidR="00D265B3" w:rsidRDefault="006D6EE6">
      <w:pPr>
        <w:rPr>
          <w:rFonts w:hint="eastAsia"/>
        </w:rPr>
      </w:pPr>
      <w:r>
        <w:rPr>
          <w:b/>
        </w:rPr>
        <w:t>Sales Channel = Online / Web</w:t>
      </w:r>
    </w:p>
    <w:p w14:paraId="6AF976D8" w14:textId="77777777" w:rsidR="00D265B3" w:rsidRDefault="006D6EE6">
      <w:pPr>
        <w:rPr>
          <w:rFonts w:hint="eastAsia"/>
        </w:rPr>
      </w:pPr>
      <w:r>
        <w:t>is assigned automatically.</w:t>
      </w:r>
    </w:p>
    <w:p w14:paraId="7F513D6B" w14:textId="77777777" w:rsidR="00D265B3" w:rsidRDefault="006D6EE6">
      <w:pPr>
        <w:rPr>
          <w:rFonts w:hint="eastAsia"/>
        </w:rPr>
      </w:pPr>
      <w:r>
        <w:t>For Physical Store Orders:</w:t>
      </w:r>
    </w:p>
    <w:p w14:paraId="6AAE22F0" w14:textId="77777777" w:rsidR="00D265B3" w:rsidRDefault="006D6EE6">
      <w:pPr>
        <w:rPr>
          <w:rFonts w:hint="eastAsia"/>
        </w:rPr>
      </w:pPr>
      <w:r>
        <w:t>The Saler/User selects:</w:t>
      </w:r>
    </w:p>
    <w:p w14:paraId="357F2EC6" w14:textId="77777777" w:rsidR="00D265B3" w:rsidRDefault="006D6EE6">
      <w:pPr>
        <w:rPr>
          <w:rFonts w:hint="eastAsia"/>
        </w:rPr>
      </w:pPr>
      <w:r>
        <w:rPr>
          <w:b/>
        </w:rPr>
        <w:t>Sales Channel = Physical Store</w:t>
      </w:r>
    </w:p>
    <w:p w14:paraId="6B3236BF" w14:textId="77777777" w:rsidR="00D265B3" w:rsidRDefault="006D6EE6">
      <w:pPr>
        <w:rPr>
          <w:rFonts w:hint="eastAsia"/>
        </w:rPr>
      </w:pPr>
      <w:r>
        <w:t>Sales Channel is used for:</w:t>
      </w:r>
    </w:p>
    <w:p w14:paraId="006B2EE8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Reporting</w:t>
      </w:r>
    </w:p>
    <w:p w14:paraId="2AF334F4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Filtering</w:t>
      </w:r>
    </w:p>
    <w:p w14:paraId="4F4330BC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Analytics</w:t>
      </w:r>
    </w:p>
    <w:p w14:paraId="5FB17533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Audit history</w:t>
      </w:r>
    </w:p>
    <w:p w14:paraId="35EA000B" w14:textId="77777777" w:rsidR="00D265B3" w:rsidRDefault="006D6EE6">
      <w:pPr>
        <w:rPr>
          <w:rFonts w:hint="eastAsia"/>
        </w:rPr>
      </w:pPr>
      <w:r>
        <w:t>It must not create a different transaction engine.</w:t>
      </w:r>
    </w:p>
    <w:p w14:paraId="6D1069A7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29B22CB2" w14:textId="77777777" w:rsidR="00D265B3" w:rsidRDefault="006D6EE6">
      <w:pPr>
        <w:pStyle w:val="Heading1"/>
      </w:pPr>
      <w:r>
        <w:rPr>
          <w:rFonts w:ascii="Liberation Sans" w:hAnsi="Liberation Sans"/>
        </w:rPr>
        <w:lastRenderedPageBreak/>
        <w:t>4. UNIFIED ORDER WORKFLOW</w:t>
      </w:r>
    </w:p>
    <w:p w14:paraId="33697A69" w14:textId="77777777" w:rsidR="00D265B3" w:rsidRDefault="006D6EE6">
      <w:pPr>
        <w:rPr>
          <w:rFonts w:hint="eastAsia"/>
        </w:rPr>
      </w:pPr>
      <w:r>
        <w:t>Both Sales Channels must use the same Order lifecycle:</w:t>
      </w:r>
    </w:p>
    <w:p w14:paraId="7089EE80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t>Order Created → Stock Reserved → Confirmed → Prepared → Dispatched → Delivered → Payment Confirmed → Paid → Completed</w:t>
      </w:r>
    </w:p>
    <w:p w14:paraId="768F94F7" w14:textId="77777777" w:rsidR="00D265B3" w:rsidRDefault="006D6EE6">
      <w:pPr>
        <w:rPr>
          <w:rFonts w:hint="eastAsia"/>
        </w:rPr>
      </w:pPr>
      <w:r>
        <w:t>The timing may differ, but the structure remains identical.</w:t>
      </w:r>
    </w:p>
    <w:p w14:paraId="7D52BA4B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69C1C51B" w14:textId="77777777" w:rsidR="00D265B3" w:rsidRDefault="006D6EE6">
      <w:pPr>
        <w:pStyle w:val="Heading1"/>
      </w:pPr>
      <w:r>
        <w:rPr>
          <w:rFonts w:ascii="Liberation Sans" w:hAnsi="Liberation Sans"/>
        </w:rPr>
        <w:t>5. ORDER VS RESERVATION</w:t>
      </w:r>
    </w:p>
    <w:p w14:paraId="49B3925F" w14:textId="77777777" w:rsidR="00D265B3" w:rsidRDefault="006D6EE6">
      <w:pPr>
        <w:rPr>
          <w:rFonts w:hint="eastAsia"/>
        </w:rPr>
      </w:pPr>
      <w:r>
        <w:t xml:space="preserve">An </w:t>
      </w:r>
      <w:r>
        <w:rPr>
          <w:b/>
        </w:rPr>
        <w:t>Order</w:t>
      </w:r>
      <w:r>
        <w:t xml:space="preserve"> and an </w:t>
      </w:r>
      <w:r>
        <w:rPr>
          <w:b/>
        </w:rPr>
        <w:t>Inventory Reservation</w:t>
      </w:r>
      <w:r>
        <w:t xml:space="preserve"> are related but not the same thing.</w:t>
      </w:r>
    </w:p>
    <w:p w14:paraId="09032021" w14:textId="77777777" w:rsidR="00D265B3" w:rsidRDefault="006D6EE6">
      <w:pPr>
        <w:pStyle w:val="Heading2"/>
      </w:pPr>
      <w:r>
        <w:rPr>
          <w:rFonts w:ascii="Liberation Sans" w:hAnsi="Liberation Sans"/>
        </w:rPr>
        <w:t>Order</w:t>
      </w:r>
    </w:p>
    <w:p w14:paraId="57F44EC1" w14:textId="77777777" w:rsidR="00D265B3" w:rsidRDefault="006D6EE6">
      <w:pPr>
        <w:rPr>
          <w:rFonts w:hint="eastAsia"/>
        </w:rPr>
      </w:pPr>
      <w:r>
        <w:t>The Order is the commercial transaction containing:</w:t>
      </w:r>
    </w:p>
    <w:p w14:paraId="527E27DD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Customer</w:t>
      </w:r>
    </w:p>
    <w:p w14:paraId="4CCC3CC0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Products</w:t>
      </w:r>
    </w:p>
    <w:p w14:paraId="52436811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Quantities</w:t>
      </w:r>
    </w:p>
    <w:p w14:paraId="7EFC379A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Prices</w:t>
      </w:r>
    </w:p>
    <w:p w14:paraId="2CEE1093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Sales Channel</w:t>
      </w:r>
    </w:p>
    <w:p w14:paraId="43FE942B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Delivery details</w:t>
      </w:r>
    </w:p>
    <w:p w14:paraId="18871B60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Payment information</w:t>
      </w:r>
    </w:p>
    <w:p w14:paraId="1231FEFB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Order Status</w:t>
      </w:r>
    </w:p>
    <w:p w14:paraId="230F9324" w14:textId="77777777" w:rsidR="00D265B3" w:rsidRDefault="006D6EE6">
      <w:pPr>
        <w:pStyle w:val="Heading2"/>
      </w:pPr>
      <w:r>
        <w:rPr>
          <w:rFonts w:ascii="Liberation Sans" w:hAnsi="Liberation Sans"/>
        </w:rPr>
        <w:t>Reservation</w:t>
      </w:r>
    </w:p>
    <w:p w14:paraId="278C8926" w14:textId="77777777" w:rsidR="00D265B3" w:rsidRDefault="006D6EE6">
      <w:pPr>
        <w:rPr>
          <w:rFonts w:hint="eastAsia"/>
        </w:rPr>
      </w:pPr>
      <w:r>
        <w:t>Reservation is the inventory action created automatically by the Order.</w:t>
      </w:r>
    </w:p>
    <w:p w14:paraId="55762BB4" w14:textId="77777777" w:rsidR="00D265B3" w:rsidRDefault="006D6EE6">
      <w:pPr>
        <w:rPr>
          <w:rFonts w:hint="eastAsia"/>
        </w:rPr>
      </w:pPr>
      <w:r>
        <w:t>When an Order is successfully created and accepted by the system:</w:t>
      </w:r>
    </w:p>
    <w:p w14:paraId="31777B5F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Stock is automatically reserved.</w:t>
      </w:r>
    </w:p>
    <w:p w14:paraId="4FC4C354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Reserved Quantity increases.</w:t>
      </w:r>
    </w:p>
    <w:p w14:paraId="4A8642DC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Available Quantity decreases.</w:t>
      </w:r>
    </w:p>
    <w:p w14:paraId="1BBFC77E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Physical / Sellable Quantity does not yet decrease.</w:t>
      </w:r>
    </w:p>
    <w:p w14:paraId="2754F0E3" w14:textId="77777777" w:rsidR="00D265B3" w:rsidRDefault="006D6EE6">
      <w:pPr>
        <w:rPr>
          <w:rFonts w:hint="eastAsia"/>
        </w:rPr>
      </w:pPr>
      <w:r>
        <w:t>The customer does not separately create a reservation.</w:t>
      </w:r>
    </w:p>
    <w:p w14:paraId="00A9EC37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11D7B2DB" w14:textId="77777777" w:rsidR="00D265B3" w:rsidRDefault="006D6EE6">
      <w:pPr>
        <w:pStyle w:val="Heading1"/>
      </w:pPr>
      <w:r>
        <w:rPr>
          <w:rFonts w:ascii="Liberation Sans" w:hAnsi="Liberation Sans"/>
        </w:rPr>
        <w:t>6. RESERVATION EXPIRY</w:t>
      </w:r>
    </w:p>
    <w:p w14:paraId="1AF529DE" w14:textId="77777777" w:rsidR="00D265B3" w:rsidRDefault="006D6EE6">
      <w:pPr>
        <w:rPr>
          <w:rFonts w:hint="eastAsia"/>
        </w:rPr>
      </w:pPr>
      <w:r>
        <w:t xml:space="preserve">For </w:t>
      </w:r>
      <w:r>
        <w:rPr>
          <w:b/>
        </w:rPr>
        <w:t>Online / Web Orders only</w:t>
      </w:r>
      <w:r>
        <w:t>, an unconfirmed Order may have a configurable Reservation Expiry period.</w:t>
      </w:r>
    </w:p>
    <w:p w14:paraId="4A53F25E" w14:textId="77777777" w:rsidR="00D265B3" w:rsidRDefault="006D6EE6">
      <w:pPr>
        <w:rPr>
          <w:rFonts w:hint="eastAsia"/>
        </w:rPr>
      </w:pPr>
      <w:r>
        <w:t>Example:</w:t>
      </w:r>
    </w:p>
    <w:p w14:paraId="1185D1A3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t>Customer places Order → Stock becomes Reserved → Order remains unconfirmed → Reservation expires after configured period → Reserved stock is released</w:t>
      </w:r>
    </w:p>
    <w:p w14:paraId="55C80EF7" w14:textId="77777777" w:rsidR="00D265B3" w:rsidRDefault="006D6EE6">
      <w:pPr>
        <w:rPr>
          <w:rFonts w:hint="eastAsia"/>
        </w:rPr>
      </w:pPr>
      <w:r>
        <w:t>After expiry:</w:t>
      </w:r>
    </w:p>
    <w:p w14:paraId="76F2EEC5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Reserved Quantity decreases.</w:t>
      </w:r>
    </w:p>
    <w:p w14:paraId="60BF01FC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Available Quantity increases.</w:t>
      </w:r>
    </w:p>
    <w:p w14:paraId="1ABC1BA8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Order may be marked Expired / Cancelled according to system configuration.</w:t>
      </w:r>
    </w:p>
    <w:p w14:paraId="3D7DC037" w14:textId="77777777" w:rsidR="00D265B3" w:rsidRDefault="006D6EE6">
      <w:pPr>
        <w:rPr>
          <w:rFonts w:hint="eastAsia"/>
        </w:rPr>
      </w:pPr>
      <w:r>
        <w:t xml:space="preserve">Once an Order is </w:t>
      </w:r>
      <w:r>
        <w:rPr>
          <w:b/>
        </w:rPr>
        <w:t>Confirmed</w:t>
      </w:r>
      <w:r>
        <w:t>, its reservation remains until:</w:t>
      </w:r>
    </w:p>
    <w:p w14:paraId="1C43E310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Dispatch</w:t>
      </w:r>
    </w:p>
    <w:p w14:paraId="736A918F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Cancellation</w:t>
      </w:r>
    </w:p>
    <w:p w14:paraId="5A5F165B" w14:textId="77777777" w:rsidR="00D265B3" w:rsidRDefault="006D6EE6">
      <w:pPr>
        <w:rPr>
          <w:rFonts w:hint="eastAsia"/>
        </w:rPr>
      </w:pPr>
      <w:r>
        <w:t>Physical Store transactions normally progress immediately, so Reservation Expiry is generally not relevant.</w:t>
      </w:r>
    </w:p>
    <w:p w14:paraId="0CE98132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750E105C" w14:textId="77777777" w:rsidR="00D265B3" w:rsidRDefault="006D6EE6">
      <w:pPr>
        <w:pStyle w:val="Heading1"/>
      </w:pPr>
      <w:r>
        <w:rPr>
          <w:rFonts w:ascii="Liberation Sans" w:hAnsi="Liberation Sans"/>
        </w:rPr>
        <w:t>7. CONCURRENT ORDERS / OVERSELLING PREVENTION</w:t>
      </w:r>
    </w:p>
    <w:p w14:paraId="37969847" w14:textId="77777777" w:rsidR="00D265B3" w:rsidRDefault="006D6EE6">
      <w:pPr>
        <w:rPr>
          <w:rFonts w:hint="eastAsia"/>
        </w:rPr>
      </w:pPr>
      <w:r>
        <w:t xml:space="preserve">Inventory reservation must be </w:t>
      </w:r>
      <w:r>
        <w:rPr>
          <w:b/>
        </w:rPr>
        <w:t>atomic</w:t>
      </w:r>
      <w:r>
        <w:t>.</w:t>
      </w:r>
    </w:p>
    <w:p w14:paraId="275CA334" w14:textId="77777777" w:rsidR="00D265B3" w:rsidRDefault="006D6EE6">
      <w:pPr>
        <w:rPr>
          <w:rFonts w:hint="eastAsia"/>
        </w:rPr>
      </w:pPr>
      <w:r>
        <w:t>Before creating a Reservation, the system must verify:</w:t>
      </w:r>
    </w:p>
    <w:p w14:paraId="27EDB957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lastRenderedPageBreak/>
        <w:t>Available Quantity ≥ Requested Quantity</w:t>
      </w:r>
    </w:p>
    <w:p w14:paraId="65EC01F7" w14:textId="77777777" w:rsidR="00D265B3" w:rsidRDefault="006D6EE6">
      <w:pPr>
        <w:rPr>
          <w:rFonts w:hint="eastAsia"/>
        </w:rPr>
      </w:pPr>
      <w:r>
        <w:t>The system must never allow:</w:t>
      </w:r>
    </w:p>
    <w:p w14:paraId="2A1445E3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t>Available Quantity &lt; 0</w:t>
      </w:r>
    </w:p>
    <w:p w14:paraId="66C9D12E" w14:textId="77777777" w:rsidR="00D265B3" w:rsidRDefault="006D6EE6">
      <w:pPr>
        <w:rPr>
          <w:rFonts w:hint="eastAsia"/>
        </w:rPr>
      </w:pPr>
      <w:r>
        <w:t>If two customers attempt to buy the final unit simultaneously, only the first successfully completed reservation may receive the stock.</w:t>
      </w:r>
    </w:p>
    <w:p w14:paraId="676AC8FF" w14:textId="77777777" w:rsidR="00D265B3" w:rsidRDefault="006D6EE6">
      <w:pPr>
        <w:rPr>
          <w:rFonts w:hint="eastAsia"/>
        </w:rPr>
      </w:pPr>
      <w:r>
        <w:t>The second Order must:</w:t>
      </w:r>
    </w:p>
    <w:p w14:paraId="06ADBF13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Be rejected for that quantity, or</w:t>
      </w:r>
    </w:p>
    <w:p w14:paraId="5287E69C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Inform the customer that the Product is no longer available.</w:t>
      </w:r>
    </w:p>
    <w:p w14:paraId="42A6DD0B" w14:textId="77777777" w:rsidR="00D265B3" w:rsidRDefault="006D6EE6">
      <w:pPr>
        <w:rPr>
          <w:rFonts w:hint="eastAsia"/>
        </w:rPr>
      </w:pPr>
      <w:r>
        <w:t>This rule is essential to prevent overselling.</w:t>
      </w:r>
    </w:p>
    <w:p w14:paraId="167AB7D4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7CEB08C5" w14:textId="77777777" w:rsidR="00D265B3" w:rsidRDefault="006D6EE6">
      <w:pPr>
        <w:pStyle w:val="Heading1"/>
      </w:pPr>
      <w:r>
        <w:rPr>
          <w:rFonts w:ascii="Liberation Sans" w:hAnsi="Liberation Sans"/>
        </w:rPr>
        <w:t>8. ONLINE / WEB ORDER WORKFLOW</w:t>
      </w:r>
    </w:p>
    <w:p w14:paraId="5FBC55B7" w14:textId="77777777" w:rsidR="00D265B3" w:rsidRDefault="006D6EE6">
      <w:pPr>
        <w:rPr>
          <w:rFonts w:hint="eastAsia"/>
        </w:rPr>
      </w:pPr>
      <w:r>
        <w:t>Customer:</w:t>
      </w:r>
    </w:p>
    <w:p w14:paraId="573139E7" w14:textId="77777777" w:rsidR="00D265B3" w:rsidRDefault="006D6EE6">
      <w:pPr>
        <w:spacing w:after="30"/>
        <w:ind w:left="346" w:hanging="202"/>
        <w:rPr>
          <w:rFonts w:hint="eastAsia"/>
        </w:rPr>
      </w:pPr>
      <w:r>
        <w:t>1. Selects Product.</w:t>
      </w:r>
    </w:p>
    <w:p w14:paraId="16872664" w14:textId="77777777" w:rsidR="00D265B3" w:rsidRDefault="006D6EE6">
      <w:pPr>
        <w:spacing w:after="30"/>
        <w:ind w:left="346" w:hanging="202"/>
        <w:rPr>
          <w:rFonts w:hint="eastAsia"/>
        </w:rPr>
      </w:pPr>
      <w:r>
        <w:t>2. Selects Variant.</w:t>
      </w:r>
    </w:p>
    <w:p w14:paraId="59D88B24" w14:textId="77777777" w:rsidR="00D265B3" w:rsidRDefault="006D6EE6">
      <w:pPr>
        <w:spacing w:after="30"/>
        <w:ind w:left="346" w:hanging="202"/>
        <w:rPr>
          <w:rFonts w:hint="eastAsia"/>
        </w:rPr>
      </w:pPr>
      <w:r>
        <w:t>3. Selects Size / Measure.</w:t>
      </w:r>
    </w:p>
    <w:p w14:paraId="635EC27C" w14:textId="77777777" w:rsidR="00D265B3" w:rsidRDefault="006D6EE6">
      <w:pPr>
        <w:spacing w:after="30"/>
        <w:ind w:left="346" w:hanging="202"/>
        <w:rPr>
          <w:rFonts w:hint="eastAsia"/>
        </w:rPr>
      </w:pPr>
      <w:r>
        <w:t>4. Adds Product to Cart.</w:t>
      </w:r>
    </w:p>
    <w:p w14:paraId="45580A27" w14:textId="77777777" w:rsidR="00D265B3" w:rsidRDefault="006D6EE6">
      <w:pPr>
        <w:spacing w:after="30"/>
        <w:ind w:left="346" w:hanging="202"/>
        <w:rPr>
          <w:rFonts w:hint="eastAsia"/>
        </w:rPr>
      </w:pPr>
      <w:r>
        <w:t>5. Enters required customer/delivery information.</w:t>
      </w:r>
    </w:p>
    <w:p w14:paraId="5D8A64B7" w14:textId="77777777" w:rsidR="00D265B3" w:rsidRDefault="006D6EE6">
      <w:pPr>
        <w:spacing w:after="30"/>
        <w:ind w:left="346" w:hanging="202"/>
        <w:rPr>
          <w:rFonts w:hint="eastAsia"/>
        </w:rPr>
      </w:pPr>
      <w:r>
        <w:t>6. Selects Payment Method.</w:t>
      </w:r>
    </w:p>
    <w:p w14:paraId="2146A590" w14:textId="77777777" w:rsidR="00D265B3" w:rsidRDefault="006D6EE6">
      <w:pPr>
        <w:spacing w:after="30"/>
        <w:ind w:left="346" w:hanging="202"/>
        <w:rPr>
          <w:rFonts w:hint="eastAsia"/>
        </w:rPr>
      </w:pPr>
      <w:r>
        <w:t>7. Places Order.</w:t>
      </w:r>
    </w:p>
    <w:p w14:paraId="2E4A3A10" w14:textId="77777777" w:rsidR="00D265B3" w:rsidRDefault="006D6EE6">
      <w:pPr>
        <w:spacing w:after="30"/>
        <w:ind w:left="346" w:hanging="202"/>
        <w:rPr>
          <w:rFonts w:hint="eastAsia"/>
        </w:rPr>
      </w:pPr>
      <w:r>
        <w:t xml:space="preserve">8. System assigns </w:t>
      </w:r>
      <w:r>
        <w:rPr>
          <w:b/>
        </w:rPr>
        <w:t>Sales Channel = Online / Web</w:t>
      </w:r>
      <w:r>
        <w:t>.</w:t>
      </w:r>
    </w:p>
    <w:p w14:paraId="70A24CDA" w14:textId="77777777" w:rsidR="00D265B3" w:rsidRDefault="006D6EE6">
      <w:pPr>
        <w:spacing w:after="30"/>
        <w:ind w:left="346" w:hanging="202"/>
        <w:rPr>
          <w:rFonts w:hint="eastAsia"/>
        </w:rPr>
      </w:pPr>
      <w:r>
        <w:t>9. Stock is automatically Reserved.</w:t>
      </w:r>
    </w:p>
    <w:p w14:paraId="1D6B4D9E" w14:textId="77777777" w:rsidR="00D265B3" w:rsidRDefault="006D6EE6">
      <w:pPr>
        <w:spacing w:after="30"/>
        <w:ind w:left="346" w:hanging="202"/>
        <w:rPr>
          <w:rFonts w:hint="eastAsia"/>
        </w:rPr>
      </w:pPr>
      <w:r>
        <w:t>10. Order is Confirmed.</w:t>
      </w:r>
    </w:p>
    <w:p w14:paraId="388D7B25" w14:textId="77777777" w:rsidR="00D265B3" w:rsidRDefault="006D6EE6">
      <w:pPr>
        <w:spacing w:after="30"/>
        <w:ind w:left="346" w:hanging="202"/>
        <w:rPr>
          <w:rFonts w:hint="eastAsia"/>
        </w:rPr>
      </w:pPr>
      <w:r>
        <w:t>11. Order becomes Prepared.</w:t>
      </w:r>
    </w:p>
    <w:p w14:paraId="26B9FEA1" w14:textId="77777777" w:rsidR="00D265B3" w:rsidRDefault="006D6EE6">
      <w:pPr>
        <w:spacing w:after="30"/>
        <w:ind w:left="346" w:hanging="202"/>
        <w:rPr>
          <w:rFonts w:hint="eastAsia"/>
        </w:rPr>
      </w:pPr>
      <w:r>
        <w:t>12. Order becomes Dispatched.</w:t>
      </w:r>
    </w:p>
    <w:p w14:paraId="486A2534" w14:textId="77777777" w:rsidR="00D265B3" w:rsidRDefault="006D6EE6">
      <w:pPr>
        <w:spacing w:after="30"/>
        <w:ind w:left="346" w:hanging="202"/>
        <w:rPr>
          <w:rFonts w:hint="eastAsia"/>
        </w:rPr>
      </w:pPr>
      <w:r>
        <w:t>13. Order becomes Delivered.</w:t>
      </w:r>
    </w:p>
    <w:p w14:paraId="2B221701" w14:textId="77777777" w:rsidR="00D265B3" w:rsidRDefault="006D6EE6">
      <w:pPr>
        <w:spacing w:after="30"/>
        <w:ind w:left="346" w:hanging="202"/>
        <w:rPr>
          <w:rFonts w:hint="eastAsia"/>
        </w:rPr>
      </w:pPr>
      <w:r>
        <w:t>14. Payment is confirmed.</w:t>
      </w:r>
    </w:p>
    <w:p w14:paraId="55D95668" w14:textId="77777777" w:rsidR="00D265B3" w:rsidRDefault="006D6EE6">
      <w:pPr>
        <w:spacing w:after="30"/>
        <w:ind w:left="346" w:hanging="202"/>
        <w:rPr>
          <w:rFonts w:hint="eastAsia"/>
        </w:rPr>
      </w:pPr>
      <w:r>
        <w:t>15. Payment Status becomes Paid.</w:t>
      </w:r>
    </w:p>
    <w:p w14:paraId="0DD4B3D8" w14:textId="77777777" w:rsidR="00D265B3" w:rsidRDefault="006D6EE6">
      <w:pPr>
        <w:spacing w:after="30"/>
        <w:ind w:left="346" w:hanging="202"/>
        <w:rPr>
          <w:rFonts w:hint="eastAsia"/>
        </w:rPr>
      </w:pPr>
      <w:r>
        <w:t>16. Order becomes Completed.</w:t>
      </w:r>
    </w:p>
    <w:p w14:paraId="340413B3" w14:textId="77777777" w:rsidR="00D265B3" w:rsidRDefault="006D6EE6">
      <w:pPr>
        <w:rPr>
          <w:rFonts w:hint="eastAsia"/>
        </w:rPr>
      </w:pPr>
      <w:r>
        <w:t>For Cash on Delivery, payment normally occurs when the customer receives the goods.</w:t>
      </w:r>
    </w:p>
    <w:p w14:paraId="1B7496A4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62C3D889" w14:textId="77777777" w:rsidR="00D265B3" w:rsidRDefault="006D6EE6">
      <w:pPr>
        <w:pStyle w:val="Heading1"/>
      </w:pPr>
      <w:r>
        <w:rPr>
          <w:rFonts w:ascii="Liberation Sans" w:hAnsi="Liberation Sans"/>
        </w:rPr>
        <w:t>9. PHYSICAL STORE ORDER WORKFLOW</w:t>
      </w:r>
    </w:p>
    <w:p w14:paraId="0E56DA23" w14:textId="77777777" w:rsidR="00D265B3" w:rsidRDefault="006D6EE6">
      <w:pPr>
        <w:rPr>
          <w:rFonts w:hint="eastAsia"/>
        </w:rPr>
      </w:pPr>
      <w:r>
        <w:t>Physical Store Orders use the same workflow.</w:t>
      </w:r>
    </w:p>
    <w:p w14:paraId="34FB2670" w14:textId="77777777" w:rsidR="00D265B3" w:rsidRDefault="006D6EE6">
      <w:pPr>
        <w:rPr>
          <w:rFonts w:hint="eastAsia"/>
        </w:rPr>
      </w:pPr>
      <w:r>
        <w:t>The Saler/User:</w:t>
      </w:r>
    </w:p>
    <w:p w14:paraId="21FE7998" w14:textId="77777777" w:rsidR="00D265B3" w:rsidRDefault="006D6EE6">
      <w:pPr>
        <w:spacing w:after="30"/>
        <w:ind w:left="346" w:hanging="202"/>
        <w:rPr>
          <w:rFonts w:hint="eastAsia"/>
        </w:rPr>
      </w:pPr>
      <w:r>
        <w:t>1. Opens New Order.</w:t>
      </w:r>
    </w:p>
    <w:p w14:paraId="3A8B8D11" w14:textId="77777777" w:rsidR="00D265B3" w:rsidRDefault="006D6EE6">
      <w:pPr>
        <w:spacing w:after="30"/>
        <w:ind w:left="346" w:hanging="202"/>
        <w:rPr>
          <w:rFonts w:hint="eastAsia"/>
        </w:rPr>
      </w:pPr>
      <w:r>
        <w:t>2. Searches or scans Product.</w:t>
      </w:r>
    </w:p>
    <w:p w14:paraId="16AF9EA5" w14:textId="77777777" w:rsidR="00D265B3" w:rsidRDefault="006D6EE6">
      <w:pPr>
        <w:spacing w:after="30"/>
        <w:ind w:left="346" w:hanging="202"/>
        <w:rPr>
          <w:rFonts w:hint="eastAsia"/>
        </w:rPr>
      </w:pPr>
      <w:r>
        <w:t>3. Selects Variant.</w:t>
      </w:r>
    </w:p>
    <w:p w14:paraId="6A65CEC5" w14:textId="77777777" w:rsidR="00D265B3" w:rsidRDefault="006D6EE6">
      <w:pPr>
        <w:spacing w:after="30"/>
        <w:ind w:left="346" w:hanging="202"/>
        <w:rPr>
          <w:rFonts w:hint="eastAsia"/>
        </w:rPr>
      </w:pPr>
      <w:r>
        <w:t>4. Selects Size / Measure.</w:t>
      </w:r>
    </w:p>
    <w:p w14:paraId="5EBA498F" w14:textId="77777777" w:rsidR="00D265B3" w:rsidRDefault="006D6EE6">
      <w:pPr>
        <w:spacing w:after="30"/>
        <w:ind w:left="346" w:hanging="202"/>
        <w:rPr>
          <w:rFonts w:hint="eastAsia"/>
        </w:rPr>
      </w:pPr>
      <w:r>
        <w:t>5. Enters Quantity.</w:t>
      </w:r>
    </w:p>
    <w:p w14:paraId="2BA4E5AA" w14:textId="77777777" w:rsidR="00D265B3" w:rsidRDefault="006D6EE6">
      <w:pPr>
        <w:spacing w:after="30"/>
        <w:ind w:left="346" w:hanging="202"/>
        <w:rPr>
          <w:rFonts w:hint="eastAsia"/>
        </w:rPr>
      </w:pPr>
      <w:r>
        <w:t>6. Reviews selling price.</w:t>
      </w:r>
    </w:p>
    <w:p w14:paraId="700B881E" w14:textId="77777777" w:rsidR="00D265B3" w:rsidRDefault="006D6EE6">
      <w:pPr>
        <w:spacing w:after="30"/>
        <w:ind w:left="346" w:hanging="202"/>
        <w:rPr>
          <w:rFonts w:hint="eastAsia"/>
        </w:rPr>
      </w:pPr>
      <w:r>
        <w:t>7. Adjusts selling price if authorized.</w:t>
      </w:r>
    </w:p>
    <w:p w14:paraId="0571CD2E" w14:textId="77777777" w:rsidR="00D265B3" w:rsidRDefault="006D6EE6">
      <w:pPr>
        <w:spacing w:after="30"/>
        <w:ind w:left="346" w:hanging="202"/>
        <w:rPr>
          <w:rFonts w:hint="eastAsia"/>
        </w:rPr>
      </w:pPr>
      <w:r>
        <w:t xml:space="preserve">8. Selects </w:t>
      </w:r>
      <w:r>
        <w:rPr>
          <w:b/>
        </w:rPr>
        <w:t>Sales Channel = Physical Store</w:t>
      </w:r>
      <w:r>
        <w:t>.</w:t>
      </w:r>
    </w:p>
    <w:p w14:paraId="79D90EF0" w14:textId="77777777" w:rsidR="00D265B3" w:rsidRDefault="006D6EE6">
      <w:pPr>
        <w:spacing w:after="30"/>
        <w:ind w:left="346" w:hanging="202"/>
        <w:rPr>
          <w:rFonts w:hint="eastAsia"/>
        </w:rPr>
      </w:pPr>
      <w:r>
        <w:t>9. Order is Created.</w:t>
      </w:r>
    </w:p>
    <w:p w14:paraId="171EF3FE" w14:textId="77777777" w:rsidR="00D265B3" w:rsidRDefault="006D6EE6">
      <w:pPr>
        <w:spacing w:after="30"/>
        <w:ind w:left="346" w:hanging="202"/>
        <w:rPr>
          <w:rFonts w:hint="eastAsia"/>
        </w:rPr>
      </w:pPr>
      <w:r>
        <w:t>10. Stock is Reserved.</w:t>
      </w:r>
    </w:p>
    <w:p w14:paraId="198312D8" w14:textId="77777777" w:rsidR="00D265B3" w:rsidRDefault="006D6EE6">
      <w:pPr>
        <w:spacing w:after="30"/>
        <w:ind w:left="346" w:hanging="202"/>
        <w:rPr>
          <w:rFonts w:hint="eastAsia"/>
        </w:rPr>
      </w:pPr>
      <w:r>
        <w:t>11. Order is Confirmed.</w:t>
      </w:r>
    </w:p>
    <w:p w14:paraId="5476AB74" w14:textId="77777777" w:rsidR="00D265B3" w:rsidRDefault="006D6EE6">
      <w:pPr>
        <w:spacing w:after="30"/>
        <w:ind w:left="346" w:hanging="202"/>
        <w:rPr>
          <w:rFonts w:hint="eastAsia"/>
        </w:rPr>
      </w:pPr>
      <w:r>
        <w:t>12. Goods become Prepared.</w:t>
      </w:r>
    </w:p>
    <w:p w14:paraId="679C69D0" w14:textId="77777777" w:rsidR="00D265B3" w:rsidRDefault="006D6EE6">
      <w:pPr>
        <w:spacing w:after="30"/>
        <w:ind w:left="346" w:hanging="202"/>
        <w:rPr>
          <w:rFonts w:hint="eastAsia"/>
        </w:rPr>
      </w:pPr>
      <w:r>
        <w:t>13. Goods become Dispatched.</w:t>
      </w:r>
    </w:p>
    <w:p w14:paraId="7694473F" w14:textId="77777777" w:rsidR="00D265B3" w:rsidRDefault="006D6EE6">
      <w:pPr>
        <w:spacing w:after="30"/>
        <w:ind w:left="346" w:hanging="202"/>
        <w:rPr>
          <w:rFonts w:hint="eastAsia"/>
        </w:rPr>
      </w:pPr>
      <w:r>
        <w:t>14. Goods become Delivered.</w:t>
      </w:r>
    </w:p>
    <w:p w14:paraId="317E314D" w14:textId="77777777" w:rsidR="00D265B3" w:rsidRDefault="006D6EE6">
      <w:pPr>
        <w:spacing w:after="30"/>
        <w:ind w:left="346" w:hanging="202"/>
        <w:rPr>
          <w:rFonts w:hint="eastAsia"/>
        </w:rPr>
      </w:pPr>
      <w:r>
        <w:t>15. Payment is confirmed.</w:t>
      </w:r>
    </w:p>
    <w:p w14:paraId="513622B9" w14:textId="77777777" w:rsidR="00D265B3" w:rsidRDefault="006D6EE6">
      <w:pPr>
        <w:spacing w:after="30"/>
        <w:ind w:left="346" w:hanging="202"/>
        <w:rPr>
          <w:rFonts w:hint="eastAsia"/>
        </w:rPr>
      </w:pPr>
      <w:r>
        <w:lastRenderedPageBreak/>
        <w:t>16. Payment Status becomes Paid.</w:t>
      </w:r>
    </w:p>
    <w:p w14:paraId="24DF058D" w14:textId="77777777" w:rsidR="00D265B3" w:rsidRDefault="006D6EE6">
      <w:pPr>
        <w:spacing w:after="30"/>
        <w:ind w:left="346" w:hanging="202"/>
        <w:rPr>
          <w:rFonts w:hint="eastAsia"/>
        </w:rPr>
      </w:pPr>
      <w:r>
        <w:t>17. Order becomes Completed.</w:t>
      </w:r>
    </w:p>
    <w:p w14:paraId="1AE4ACBF" w14:textId="77777777" w:rsidR="00D265B3" w:rsidRDefault="006D6EE6">
      <w:pPr>
        <w:rPr>
          <w:rFonts w:hint="eastAsia"/>
        </w:rPr>
      </w:pPr>
      <w:r>
        <w:t>For Physical Store:</w:t>
      </w:r>
    </w:p>
    <w:p w14:paraId="51C3C98B" w14:textId="77777777" w:rsidR="00D265B3" w:rsidRDefault="006D6EE6">
      <w:pPr>
        <w:rPr>
          <w:rFonts w:hint="eastAsia"/>
        </w:rPr>
      </w:pPr>
      <w:r>
        <w:rPr>
          <w:b/>
        </w:rPr>
        <w:t>Prepared</w:t>
      </w:r>
      <w:r>
        <w:t xml:space="preserve"> = Goods are prepared for handover.</w:t>
      </w:r>
    </w:p>
    <w:p w14:paraId="5F17AF23" w14:textId="77777777" w:rsidR="00D265B3" w:rsidRDefault="006D6EE6">
      <w:pPr>
        <w:rPr>
          <w:rFonts w:hint="eastAsia"/>
        </w:rPr>
      </w:pPr>
      <w:r>
        <w:rPr>
          <w:b/>
        </w:rPr>
        <w:t>Dispatched</w:t>
      </w:r>
      <w:r>
        <w:t xml:space="preserve"> = Goods leave sellable store control.</w:t>
      </w:r>
    </w:p>
    <w:p w14:paraId="2AA6C328" w14:textId="77777777" w:rsidR="00D265B3" w:rsidRDefault="006D6EE6">
      <w:pPr>
        <w:rPr>
          <w:rFonts w:hint="eastAsia"/>
        </w:rPr>
      </w:pPr>
      <w:r>
        <w:rPr>
          <w:b/>
        </w:rPr>
        <w:t>Delivered</w:t>
      </w:r>
      <w:r>
        <w:t xml:space="preserve"> = Customer physically receives the goods.</w:t>
      </w:r>
    </w:p>
    <w:p w14:paraId="5A99AF85" w14:textId="77777777" w:rsidR="00D265B3" w:rsidRDefault="006D6EE6">
      <w:pPr>
        <w:rPr>
          <w:rFonts w:hint="eastAsia"/>
        </w:rPr>
      </w:pPr>
      <w:r>
        <w:t>These stages may occur within minutes.</w:t>
      </w:r>
    </w:p>
    <w:p w14:paraId="54EF60ED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7E66353E" w14:textId="77777777" w:rsidR="00D265B3" w:rsidRDefault="006D6EE6">
      <w:pPr>
        <w:pStyle w:val="Heading1"/>
      </w:pPr>
      <w:r>
        <w:rPr>
          <w:rFonts w:ascii="Liberation Sans" w:hAnsi="Liberation Sans"/>
        </w:rPr>
        <w:t>10. ORDER STATUS</w:t>
      </w:r>
    </w:p>
    <w:p w14:paraId="321580DD" w14:textId="77777777" w:rsidR="00D265B3" w:rsidRDefault="006D6EE6">
      <w:pPr>
        <w:rPr>
          <w:rFonts w:hint="eastAsia"/>
        </w:rPr>
      </w:pPr>
      <w:r>
        <w:t>Support:</w:t>
      </w:r>
    </w:p>
    <w:p w14:paraId="7DFD6324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New</w:t>
      </w:r>
    </w:p>
    <w:p w14:paraId="7CD15981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Confirmed</w:t>
      </w:r>
    </w:p>
    <w:p w14:paraId="0663ACC4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Prepared</w:t>
      </w:r>
    </w:p>
    <w:p w14:paraId="38E79B44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Dispatched</w:t>
      </w:r>
    </w:p>
    <w:p w14:paraId="283C6528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Delivered</w:t>
      </w:r>
    </w:p>
    <w:p w14:paraId="30018720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Completed</w:t>
      </w:r>
    </w:p>
    <w:p w14:paraId="45A99710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Delivery Failed</w:t>
      </w:r>
    </w:p>
    <w:p w14:paraId="161522BF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Cancelled</w:t>
      </w:r>
    </w:p>
    <w:p w14:paraId="43E2BC5F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Returned</w:t>
      </w:r>
    </w:p>
    <w:p w14:paraId="6C61712F" w14:textId="77777777" w:rsidR="00D265B3" w:rsidRDefault="006D6EE6">
      <w:pPr>
        <w:rPr>
          <w:rFonts w:hint="eastAsia"/>
        </w:rPr>
      </w:pPr>
      <w:r>
        <w:t xml:space="preserve">Do not use </w:t>
      </w:r>
      <w:r>
        <w:rPr>
          <w:b/>
        </w:rPr>
        <w:t>Refunded</w:t>
      </w:r>
      <w:r>
        <w:t xml:space="preserve"> as an Order Status.</w:t>
      </w:r>
    </w:p>
    <w:p w14:paraId="71400EC2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41831DE4" w14:textId="77777777" w:rsidR="00D265B3" w:rsidRDefault="006D6EE6">
      <w:pPr>
        <w:pStyle w:val="Heading1"/>
      </w:pPr>
      <w:r>
        <w:rPr>
          <w:rFonts w:ascii="Liberation Sans" w:hAnsi="Liberation Sans"/>
        </w:rPr>
        <w:t>11. PAYMENT STATUS</w:t>
      </w:r>
    </w:p>
    <w:p w14:paraId="5E1E7F94" w14:textId="77777777" w:rsidR="00D265B3" w:rsidRDefault="006D6EE6">
      <w:pPr>
        <w:rPr>
          <w:rFonts w:hint="eastAsia"/>
        </w:rPr>
      </w:pPr>
      <w:r>
        <w:t>Payment Status must remain separate.</w:t>
      </w:r>
    </w:p>
    <w:p w14:paraId="5311431B" w14:textId="77777777" w:rsidR="00D265B3" w:rsidRDefault="006D6EE6">
      <w:pPr>
        <w:rPr>
          <w:rFonts w:hint="eastAsia"/>
        </w:rPr>
      </w:pPr>
      <w:r>
        <w:t>Support:</w:t>
      </w:r>
    </w:p>
    <w:p w14:paraId="584843B1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Unpaid</w:t>
      </w:r>
    </w:p>
    <w:p w14:paraId="6759B1D1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Paid</w:t>
      </w:r>
    </w:p>
    <w:p w14:paraId="77079AEE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Partially Refunded</w:t>
      </w:r>
    </w:p>
    <w:p w14:paraId="79CF8DE6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Refunded</w:t>
      </w:r>
    </w:p>
    <w:p w14:paraId="2A83B10F" w14:textId="77777777" w:rsidR="00D265B3" w:rsidRDefault="006D6EE6">
      <w:pPr>
        <w:rPr>
          <w:rFonts w:hint="eastAsia"/>
        </w:rPr>
      </w:pPr>
      <w:r>
        <w:t xml:space="preserve">Advance / Partial Payment functionality is </w:t>
      </w:r>
      <w:r>
        <w:rPr>
          <w:b/>
        </w:rPr>
        <w:t>not required</w:t>
      </w:r>
      <w:r>
        <w:t xml:space="preserve"> and must not be included.</w:t>
      </w:r>
    </w:p>
    <w:p w14:paraId="192C53B5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549416A0" w14:textId="77777777" w:rsidR="00D265B3" w:rsidRDefault="006D6EE6">
      <w:pPr>
        <w:pStyle w:val="Heading1"/>
      </w:pPr>
      <w:r>
        <w:rPr>
          <w:rFonts w:ascii="Liberation Sans" w:hAnsi="Liberation Sans"/>
        </w:rPr>
        <w:t>12. CASH ON DELIVERY</w:t>
      </w:r>
    </w:p>
    <w:p w14:paraId="5034EA17" w14:textId="77777777" w:rsidR="00D265B3" w:rsidRDefault="006D6EE6">
      <w:pPr>
        <w:rPr>
          <w:rFonts w:hint="eastAsia"/>
        </w:rPr>
      </w:pPr>
      <w:r>
        <w:t>COD workflow:</w:t>
      </w:r>
    </w:p>
    <w:p w14:paraId="190558C3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t>Order Created → Reserved → Confirmed → Prepared → Dispatched → Delivered → Payment Received → Payment Confirmed → Paid → Completed</w:t>
      </w:r>
    </w:p>
    <w:p w14:paraId="7D2AF399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73D02EB6" w14:textId="77777777" w:rsidR="00D265B3" w:rsidRDefault="006D6EE6">
      <w:pPr>
        <w:pStyle w:val="Heading1"/>
      </w:pPr>
      <w:r>
        <w:rPr>
          <w:rFonts w:ascii="Liberation Sans" w:hAnsi="Liberation Sans"/>
        </w:rPr>
        <w:t>13. INVENTORY QUANTITY STRUCTURE</w:t>
      </w:r>
    </w:p>
    <w:p w14:paraId="149CFF52" w14:textId="77777777" w:rsidR="00D265B3" w:rsidRDefault="006D6EE6">
      <w:pPr>
        <w:rPr>
          <w:rFonts w:hint="eastAsia"/>
        </w:rPr>
      </w:pPr>
      <w:r>
        <w:t>For every inventory-controlled SKU maintain:</w:t>
      </w:r>
    </w:p>
    <w:p w14:paraId="65FBA25C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Physical / Sellable Quantity</w:t>
      </w:r>
    </w:p>
    <w:p w14:paraId="01909EC2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Reserved Quantity</w:t>
      </w:r>
    </w:p>
    <w:p w14:paraId="24272B34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Available Quantity</w:t>
      </w:r>
    </w:p>
    <w:p w14:paraId="0DB1429C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In-Transit Quantity</w:t>
      </w:r>
    </w:p>
    <w:p w14:paraId="64551C0B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Damaged / Non-Saleable Quantity</w:t>
      </w:r>
    </w:p>
    <w:p w14:paraId="3021D17D" w14:textId="77777777" w:rsidR="00D265B3" w:rsidRDefault="006D6EE6">
      <w:pPr>
        <w:rPr>
          <w:rFonts w:hint="eastAsia"/>
        </w:rPr>
      </w:pPr>
      <w:r>
        <w:t>Core sellable-stock formula:</w:t>
      </w:r>
    </w:p>
    <w:p w14:paraId="1C6E7165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t>Available Quantity = Physical / Sellable Quantity − Reserved Quantity</w:t>
      </w:r>
    </w:p>
    <w:p w14:paraId="5400E005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409EFFBA" w14:textId="77777777" w:rsidR="00D265B3" w:rsidRDefault="006D6EE6">
      <w:pPr>
        <w:pStyle w:val="Heading1"/>
      </w:pPr>
      <w:r>
        <w:rPr>
          <w:rFonts w:ascii="Liberation Sans" w:hAnsi="Liberation Sans"/>
        </w:rPr>
        <w:lastRenderedPageBreak/>
        <w:t>14. WHY IN-TRANSIT QUANTITY IS REQUIRED</w:t>
      </w:r>
    </w:p>
    <w:p w14:paraId="2EC5493B" w14:textId="77777777" w:rsidR="00D265B3" w:rsidRDefault="006D6EE6">
      <w:pPr>
        <w:rPr>
          <w:rFonts w:hint="eastAsia"/>
        </w:rPr>
      </w:pPr>
      <w:r>
        <w:t>After Dispatch, goods:</w:t>
      </w:r>
    </w:p>
    <w:p w14:paraId="61971AEC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Are no longer physically available for sale at Hey Chika.</w:t>
      </w:r>
    </w:p>
    <w:p w14:paraId="7CF0BC4D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Are no longer Reserved.</w:t>
      </w:r>
    </w:p>
    <w:p w14:paraId="3A74DDBE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Have not yet been Delivered.</w:t>
      </w:r>
    </w:p>
    <w:p w14:paraId="306BA0F5" w14:textId="77777777" w:rsidR="00D265B3" w:rsidRDefault="006D6EE6">
      <w:pPr>
        <w:rPr>
          <w:rFonts w:hint="eastAsia"/>
        </w:rPr>
      </w:pPr>
      <w:r>
        <w:t>Therefore they must move into:</w:t>
      </w:r>
    </w:p>
    <w:p w14:paraId="2C0AB62A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t>In-Transit Quantity</w:t>
      </w:r>
    </w:p>
    <w:p w14:paraId="31FB36F6" w14:textId="77777777" w:rsidR="00D265B3" w:rsidRDefault="006D6EE6">
      <w:pPr>
        <w:rPr>
          <w:rFonts w:hint="eastAsia"/>
        </w:rPr>
      </w:pPr>
      <w:r>
        <w:t>This prevents dispatched stock from disappearing from operational control before delivery.</w:t>
      </w:r>
    </w:p>
    <w:p w14:paraId="0D783CB5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58BDAE37" w14:textId="77777777" w:rsidR="00D265B3" w:rsidRDefault="006D6EE6">
      <w:pPr>
        <w:pStyle w:val="Heading1"/>
      </w:pPr>
      <w:r>
        <w:rPr>
          <w:rFonts w:ascii="Liberation Sans" w:hAnsi="Liberation Sans"/>
        </w:rPr>
        <w:t>15. INVENTORY MOVEMENT TIMING</w:t>
      </w:r>
    </w:p>
    <w:p w14:paraId="7FD1523D" w14:textId="77777777" w:rsidR="00D265B3" w:rsidRDefault="006D6EE6">
      <w:pPr>
        <w:pStyle w:val="Heading2"/>
      </w:pPr>
      <w:r>
        <w:rPr>
          <w:rFonts w:ascii="Liberation Sans" w:hAnsi="Liberation Sans"/>
        </w:rPr>
        <w:t>Stock-In</w:t>
      </w:r>
    </w:p>
    <w:p w14:paraId="1C4CDB55" w14:textId="77777777" w:rsidR="00D265B3" w:rsidRDefault="006D6EE6">
      <w:pPr>
        <w:rPr>
          <w:rFonts w:hint="eastAsia"/>
        </w:rPr>
      </w:pPr>
      <w:r>
        <w:t>When goods are received:</w:t>
      </w:r>
    </w:p>
    <w:p w14:paraId="4B871861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Physical / Sellable Quantity increases.</w:t>
      </w:r>
    </w:p>
    <w:p w14:paraId="18BF2C8A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Available Quantity increases.</w:t>
      </w:r>
    </w:p>
    <w:p w14:paraId="791C61CD" w14:textId="77777777" w:rsidR="00D265B3" w:rsidRDefault="006D6EE6">
      <w:pPr>
        <w:pStyle w:val="Heading2"/>
      </w:pPr>
      <w:r>
        <w:rPr>
          <w:rFonts w:ascii="Liberation Sans" w:hAnsi="Liberation Sans"/>
        </w:rPr>
        <w:t>Order Created</w:t>
      </w:r>
    </w:p>
    <w:p w14:paraId="50E0F41A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Physical / Sellable Quantity: no change.</w:t>
      </w:r>
    </w:p>
    <w:p w14:paraId="61016262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Reserved Quantity: increases.</w:t>
      </w:r>
    </w:p>
    <w:p w14:paraId="0D283ABF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Available Quantity: decreases.</w:t>
      </w:r>
    </w:p>
    <w:p w14:paraId="5B626F80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In-Transit: no change.</w:t>
      </w:r>
    </w:p>
    <w:p w14:paraId="6A5C7197" w14:textId="77777777" w:rsidR="00D265B3" w:rsidRDefault="006D6EE6">
      <w:pPr>
        <w:rPr>
          <w:rFonts w:hint="eastAsia"/>
        </w:rPr>
      </w:pPr>
      <w:r>
        <w:t>Example:</w:t>
      </w:r>
    </w:p>
    <w:p w14:paraId="777EA3DD" w14:textId="77777777" w:rsidR="00D265B3" w:rsidRDefault="006D6EE6">
      <w:pPr>
        <w:rPr>
          <w:rFonts w:hint="eastAsia"/>
        </w:rPr>
      </w:pPr>
      <w:r>
        <w:t>Before:</w:t>
      </w:r>
    </w:p>
    <w:p w14:paraId="506158B5" w14:textId="77777777" w:rsidR="00D265B3" w:rsidRDefault="006D6EE6">
      <w:pPr>
        <w:rPr>
          <w:rFonts w:hint="eastAsia"/>
        </w:rPr>
      </w:pPr>
      <w:r>
        <w:t>Physical = 10</w:t>
      </w:r>
    </w:p>
    <w:p w14:paraId="419508AC" w14:textId="77777777" w:rsidR="00D265B3" w:rsidRDefault="006D6EE6">
      <w:pPr>
        <w:rPr>
          <w:rFonts w:hint="eastAsia"/>
        </w:rPr>
      </w:pPr>
      <w:r>
        <w:t>Reserved = 0</w:t>
      </w:r>
    </w:p>
    <w:p w14:paraId="0D7A7E10" w14:textId="77777777" w:rsidR="00D265B3" w:rsidRDefault="006D6EE6">
      <w:pPr>
        <w:rPr>
          <w:rFonts w:hint="eastAsia"/>
        </w:rPr>
      </w:pPr>
      <w:r>
        <w:t>Available = 10</w:t>
      </w:r>
    </w:p>
    <w:p w14:paraId="2F42DB8B" w14:textId="77777777" w:rsidR="00D265B3" w:rsidRDefault="006D6EE6">
      <w:pPr>
        <w:rPr>
          <w:rFonts w:hint="eastAsia"/>
        </w:rPr>
      </w:pPr>
      <w:r>
        <w:t>In-Transit = 0</w:t>
      </w:r>
    </w:p>
    <w:p w14:paraId="32ED3206" w14:textId="77777777" w:rsidR="00D265B3" w:rsidRDefault="006D6EE6">
      <w:pPr>
        <w:rPr>
          <w:rFonts w:hint="eastAsia"/>
        </w:rPr>
      </w:pPr>
      <w:r>
        <w:t>Order for 2:</w:t>
      </w:r>
    </w:p>
    <w:p w14:paraId="50A4D171" w14:textId="77777777" w:rsidR="00D265B3" w:rsidRDefault="006D6EE6">
      <w:pPr>
        <w:rPr>
          <w:rFonts w:hint="eastAsia"/>
        </w:rPr>
      </w:pPr>
      <w:r>
        <w:t>Physical = 10</w:t>
      </w:r>
    </w:p>
    <w:p w14:paraId="5E03BDE8" w14:textId="77777777" w:rsidR="00D265B3" w:rsidRDefault="006D6EE6">
      <w:pPr>
        <w:rPr>
          <w:rFonts w:hint="eastAsia"/>
        </w:rPr>
      </w:pPr>
      <w:r>
        <w:t>Reserved = 2</w:t>
      </w:r>
    </w:p>
    <w:p w14:paraId="50994FA9" w14:textId="77777777" w:rsidR="00D265B3" w:rsidRDefault="006D6EE6">
      <w:pPr>
        <w:rPr>
          <w:rFonts w:hint="eastAsia"/>
        </w:rPr>
      </w:pPr>
      <w:r>
        <w:t>Available = 8</w:t>
      </w:r>
    </w:p>
    <w:p w14:paraId="2491F331" w14:textId="77777777" w:rsidR="00D265B3" w:rsidRDefault="006D6EE6">
      <w:pPr>
        <w:rPr>
          <w:rFonts w:hint="eastAsia"/>
        </w:rPr>
      </w:pPr>
      <w:r>
        <w:t>In-Transit = 0</w:t>
      </w:r>
    </w:p>
    <w:p w14:paraId="0E2B6EC1" w14:textId="77777777" w:rsidR="00D265B3" w:rsidRDefault="006D6EE6">
      <w:pPr>
        <w:pStyle w:val="Heading2"/>
      </w:pPr>
      <w:r>
        <w:rPr>
          <w:rFonts w:ascii="Liberation Sans" w:hAnsi="Liberation Sans"/>
        </w:rPr>
        <w:t>Confirmed</w:t>
      </w:r>
    </w:p>
    <w:p w14:paraId="33448E52" w14:textId="77777777" w:rsidR="00D265B3" w:rsidRDefault="006D6EE6">
      <w:pPr>
        <w:rPr>
          <w:rFonts w:hint="eastAsia"/>
        </w:rPr>
      </w:pPr>
      <w:r>
        <w:t>No inventory quantity change.</w:t>
      </w:r>
    </w:p>
    <w:p w14:paraId="6814C012" w14:textId="77777777" w:rsidR="00D265B3" w:rsidRDefault="006D6EE6">
      <w:pPr>
        <w:pStyle w:val="Heading2"/>
      </w:pPr>
      <w:r>
        <w:rPr>
          <w:rFonts w:ascii="Liberation Sans" w:hAnsi="Liberation Sans"/>
        </w:rPr>
        <w:t>Prepared</w:t>
      </w:r>
    </w:p>
    <w:p w14:paraId="7F195C09" w14:textId="77777777" w:rsidR="00D265B3" w:rsidRDefault="006D6EE6">
      <w:pPr>
        <w:rPr>
          <w:rFonts w:hint="eastAsia"/>
        </w:rPr>
      </w:pPr>
      <w:r>
        <w:t>No inventory quantity change.</w:t>
      </w:r>
    </w:p>
    <w:p w14:paraId="0AECBBE2" w14:textId="77777777" w:rsidR="00D265B3" w:rsidRDefault="006D6EE6">
      <w:pPr>
        <w:rPr>
          <w:rFonts w:hint="eastAsia"/>
        </w:rPr>
      </w:pPr>
      <w:r>
        <w:t>Stock remains Reserved.</w:t>
      </w:r>
    </w:p>
    <w:p w14:paraId="36F09542" w14:textId="77777777" w:rsidR="00D265B3" w:rsidRDefault="006D6EE6">
      <w:pPr>
        <w:pStyle w:val="Heading2"/>
      </w:pPr>
      <w:r>
        <w:rPr>
          <w:rFonts w:ascii="Liberation Sans" w:hAnsi="Liberation Sans"/>
        </w:rPr>
        <w:t>Dispatched</w:t>
      </w:r>
    </w:p>
    <w:p w14:paraId="469ADBBE" w14:textId="77777777" w:rsidR="00D265B3" w:rsidRDefault="006D6EE6">
      <w:pPr>
        <w:rPr>
          <w:rFonts w:hint="eastAsia"/>
        </w:rPr>
      </w:pPr>
      <w:r>
        <w:t>Dispatch is the physical stock-out point.</w:t>
      </w:r>
    </w:p>
    <w:p w14:paraId="3DECEEE7" w14:textId="77777777" w:rsidR="00D265B3" w:rsidRDefault="006D6EE6">
      <w:pPr>
        <w:rPr>
          <w:rFonts w:hint="eastAsia"/>
        </w:rPr>
      </w:pPr>
      <w:r>
        <w:t>At Dispatch:</w:t>
      </w:r>
    </w:p>
    <w:p w14:paraId="4595D674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Physical / Sellable Quantity decreases.</w:t>
      </w:r>
    </w:p>
    <w:p w14:paraId="2051055F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Reserved Quantity decreases.</w:t>
      </w:r>
    </w:p>
    <w:p w14:paraId="5F47D032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In-Transit Quantity increases.</w:t>
      </w:r>
    </w:p>
    <w:p w14:paraId="610B0154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Available Quantity does not decrease again.</w:t>
      </w:r>
    </w:p>
    <w:p w14:paraId="7E3ED452" w14:textId="77777777" w:rsidR="00D265B3" w:rsidRDefault="006D6EE6">
      <w:pPr>
        <w:rPr>
          <w:rFonts w:hint="eastAsia"/>
        </w:rPr>
      </w:pPr>
      <w:r>
        <w:t>Example:</w:t>
      </w:r>
    </w:p>
    <w:p w14:paraId="4B6441B4" w14:textId="77777777" w:rsidR="00D265B3" w:rsidRDefault="006D6EE6">
      <w:pPr>
        <w:rPr>
          <w:rFonts w:hint="eastAsia"/>
        </w:rPr>
      </w:pPr>
      <w:r>
        <w:t>Before Dispatch:</w:t>
      </w:r>
    </w:p>
    <w:p w14:paraId="6039703A" w14:textId="77777777" w:rsidR="00D265B3" w:rsidRDefault="006D6EE6">
      <w:pPr>
        <w:rPr>
          <w:rFonts w:hint="eastAsia"/>
        </w:rPr>
      </w:pPr>
      <w:r>
        <w:lastRenderedPageBreak/>
        <w:t>Physical = 10</w:t>
      </w:r>
    </w:p>
    <w:p w14:paraId="1693591C" w14:textId="77777777" w:rsidR="00D265B3" w:rsidRDefault="006D6EE6">
      <w:pPr>
        <w:rPr>
          <w:rFonts w:hint="eastAsia"/>
        </w:rPr>
      </w:pPr>
      <w:r>
        <w:t>Reserved = 2</w:t>
      </w:r>
    </w:p>
    <w:p w14:paraId="2DCE3A33" w14:textId="77777777" w:rsidR="00D265B3" w:rsidRDefault="006D6EE6">
      <w:pPr>
        <w:rPr>
          <w:rFonts w:hint="eastAsia"/>
        </w:rPr>
      </w:pPr>
      <w:r>
        <w:t>Available = 8</w:t>
      </w:r>
    </w:p>
    <w:p w14:paraId="5B9B84C0" w14:textId="77777777" w:rsidR="00D265B3" w:rsidRDefault="006D6EE6">
      <w:pPr>
        <w:rPr>
          <w:rFonts w:hint="eastAsia"/>
        </w:rPr>
      </w:pPr>
      <w:r>
        <w:t>In-Transit = 0</w:t>
      </w:r>
    </w:p>
    <w:p w14:paraId="7840ABDD" w14:textId="77777777" w:rsidR="00D265B3" w:rsidRDefault="006D6EE6">
      <w:pPr>
        <w:rPr>
          <w:rFonts w:hint="eastAsia"/>
        </w:rPr>
      </w:pPr>
      <w:r>
        <w:t>After Dispatch:</w:t>
      </w:r>
    </w:p>
    <w:p w14:paraId="640E2FA0" w14:textId="77777777" w:rsidR="00D265B3" w:rsidRDefault="006D6EE6">
      <w:pPr>
        <w:rPr>
          <w:rFonts w:hint="eastAsia"/>
        </w:rPr>
      </w:pPr>
      <w:r>
        <w:t>Physical = 8</w:t>
      </w:r>
    </w:p>
    <w:p w14:paraId="0F45EE29" w14:textId="77777777" w:rsidR="00D265B3" w:rsidRDefault="006D6EE6">
      <w:pPr>
        <w:rPr>
          <w:rFonts w:hint="eastAsia"/>
        </w:rPr>
      </w:pPr>
      <w:r>
        <w:t>Reserved = 0</w:t>
      </w:r>
    </w:p>
    <w:p w14:paraId="08CE56FE" w14:textId="77777777" w:rsidR="00D265B3" w:rsidRDefault="006D6EE6">
      <w:pPr>
        <w:rPr>
          <w:rFonts w:hint="eastAsia"/>
        </w:rPr>
      </w:pPr>
      <w:r>
        <w:t>Available = 8</w:t>
      </w:r>
    </w:p>
    <w:p w14:paraId="6EEBF54F" w14:textId="77777777" w:rsidR="00D265B3" w:rsidRDefault="006D6EE6">
      <w:pPr>
        <w:rPr>
          <w:rFonts w:hint="eastAsia"/>
        </w:rPr>
      </w:pPr>
      <w:r>
        <w:t>In-Transit = 2</w:t>
      </w:r>
    </w:p>
    <w:p w14:paraId="6D2EC9E3" w14:textId="77777777" w:rsidR="00D265B3" w:rsidRDefault="006D6EE6">
      <w:pPr>
        <w:pStyle w:val="Heading2"/>
      </w:pPr>
      <w:r>
        <w:rPr>
          <w:rFonts w:ascii="Liberation Sans" w:hAnsi="Liberation Sans"/>
        </w:rPr>
        <w:t>Delivered</w:t>
      </w:r>
    </w:p>
    <w:p w14:paraId="370402C6" w14:textId="77777777" w:rsidR="00D265B3" w:rsidRDefault="006D6EE6">
      <w:pPr>
        <w:rPr>
          <w:rFonts w:hint="eastAsia"/>
        </w:rPr>
      </w:pPr>
      <w:r>
        <w:t>At Delivery:</w:t>
      </w:r>
    </w:p>
    <w:p w14:paraId="2FEB42C4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In-Transit Quantity decreases.</w:t>
      </w:r>
    </w:p>
    <w:p w14:paraId="6F6D3510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Physical / Sellable Quantity remains unchanged.</w:t>
      </w:r>
    </w:p>
    <w:p w14:paraId="4B999B2D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Available Quantity remains unchanged.</w:t>
      </w:r>
    </w:p>
    <w:p w14:paraId="5EE2EAA2" w14:textId="77777777" w:rsidR="00D265B3" w:rsidRDefault="006D6EE6">
      <w:pPr>
        <w:rPr>
          <w:rFonts w:hint="eastAsia"/>
        </w:rPr>
      </w:pPr>
      <w:r>
        <w:t>Example:</w:t>
      </w:r>
    </w:p>
    <w:p w14:paraId="42502829" w14:textId="77777777" w:rsidR="00D265B3" w:rsidRDefault="006D6EE6">
      <w:pPr>
        <w:rPr>
          <w:rFonts w:hint="eastAsia"/>
        </w:rPr>
      </w:pPr>
      <w:r>
        <w:t>Physical = 8</w:t>
      </w:r>
    </w:p>
    <w:p w14:paraId="18218889" w14:textId="77777777" w:rsidR="00D265B3" w:rsidRDefault="006D6EE6">
      <w:pPr>
        <w:rPr>
          <w:rFonts w:hint="eastAsia"/>
        </w:rPr>
      </w:pPr>
      <w:r>
        <w:t>Reserved = 0</w:t>
      </w:r>
    </w:p>
    <w:p w14:paraId="597FA8DD" w14:textId="77777777" w:rsidR="00D265B3" w:rsidRDefault="006D6EE6">
      <w:pPr>
        <w:rPr>
          <w:rFonts w:hint="eastAsia"/>
        </w:rPr>
      </w:pPr>
      <w:r>
        <w:t>Available = 8</w:t>
      </w:r>
    </w:p>
    <w:p w14:paraId="117E0FDD" w14:textId="77777777" w:rsidR="00D265B3" w:rsidRDefault="006D6EE6">
      <w:pPr>
        <w:rPr>
          <w:rFonts w:hint="eastAsia"/>
        </w:rPr>
      </w:pPr>
      <w:r>
        <w:t>In-Transit = 0</w:t>
      </w:r>
    </w:p>
    <w:p w14:paraId="2C334224" w14:textId="77777777" w:rsidR="00D265B3" w:rsidRDefault="006D6EE6">
      <w:pPr>
        <w:rPr>
          <w:rFonts w:hint="eastAsia"/>
        </w:rPr>
      </w:pPr>
      <w:r>
        <w:t>No second stock deduction occurs.</w:t>
      </w:r>
    </w:p>
    <w:p w14:paraId="457D230A" w14:textId="77777777" w:rsidR="00D265B3" w:rsidRDefault="006D6EE6">
      <w:pPr>
        <w:pStyle w:val="Heading2"/>
      </w:pPr>
      <w:r>
        <w:rPr>
          <w:rFonts w:ascii="Liberation Sans" w:hAnsi="Liberation Sans"/>
        </w:rPr>
        <w:t>Paid / Completed</w:t>
      </w:r>
    </w:p>
    <w:p w14:paraId="6CB606CE" w14:textId="77777777" w:rsidR="00D265B3" w:rsidRDefault="006D6EE6">
      <w:pPr>
        <w:rPr>
          <w:rFonts w:hint="eastAsia"/>
        </w:rPr>
      </w:pPr>
      <w:r>
        <w:t>No inventory movement.</w:t>
      </w:r>
    </w:p>
    <w:p w14:paraId="1E2FF450" w14:textId="77777777" w:rsidR="00D265B3" w:rsidRDefault="006D6EE6">
      <w:pPr>
        <w:rPr>
          <w:rFonts w:hint="eastAsia"/>
        </w:rPr>
      </w:pPr>
      <w:r>
        <w:t>These are financial/order events.</w:t>
      </w:r>
    </w:p>
    <w:p w14:paraId="30BC750F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48E38BAD" w14:textId="77777777" w:rsidR="00D265B3" w:rsidRDefault="006D6EE6">
      <w:pPr>
        <w:pStyle w:val="Heading1"/>
      </w:pPr>
      <w:r>
        <w:rPr>
          <w:rFonts w:ascii="Liberation Sans" w:hAnsi="Liberation Sans"/>
        </w:rPr>
        <w:t>16. FAILED DELIVERY</w:t>
      </w:r>
    </w:p>
    <w:p w14:paraId="5C7253C6" w14:textId="77777777" w:rsidR="00D265B3" w:rsidRDefault="006D6EE6">
      <w:pPr>
        <w:rPr>
          <w:rFonts w:hint="eastAsia"/>
        </w:rPr>
      </w:pPr>
      <w:r>
        <w:t>If Delivery fails after Dispatch:</w:t>
      </w:r>
    </w:p>
    <w:p w14:paraId="2904AA4C" w14:textId="77777777" w:rsidR="00D265B3" w:rsidRDefault="006D6EE6">
      <w:pPr>
        <w:rPr>
          <w:rFonts w:hint="eastAsia"/>
        </w:rPr>
      </w:pPr>
      <w:r>
        <w:t>The Product remains:</w:t>
      </w:r>
    </w:p>
    <w:p w14:paraId="3305F782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t>In-Transit</w:t>
      </w:r>
    </w:p>
    <w:p w14:paraId="06F4FE29" w14:textId="77777777" w:rsidR="00D265B3" w:rsidRDefault="006D6EE6">
      <w:pPr>
        <w:rPr>
          <w:rFonts w:hint="eastAsia"/>
        </w:rPr>
      </w:pPr>
      <w:r>
        <w:t>until it physically returns to Hey Chika.</w:t>
      </w:r>
    </w:p>
    <w:p w14:paraId="7FC72CC1" w14:textId="77777777" w:rsidR="00D265B3" w:rsidRDefault="006D6EE6">
      <w:pPr>
        <w:rPr>
          <w:rFonts w:hint="eastAsia"/>
        </w:rPr>
      </w:pPr>
      <w:r>
        <w:t>Do not immediately return it to Available Stock simply because the delivery failed.</w:t>
      </w:r>
    </w:p>
    <w:p w14:paraId="170CDB5B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6347F39E" w14:textId="77777777" w:rsidR="00D265B3" w:rsidRDefault="006D6EE6">
      <w:pPr>
        <w:pStyle w:val="Heading1"/>
      </w:pPr>
      <w:r>
        <w:rPr>
          <w:rFonts w:ascii="Liberation Sans" w:hAnsi="Liberation Sans"/>
        </w:rPr>
        <w:t>17. RETURN TO HEY CHIKA</w:t>
      </w:r>
    </w:p>
    <w:p w14:paraId="5A59F220" w14:textId="77777777" w:rsidR="00D265B3" w:rsidRDefault="006D6EE6">
      <w:pPr>
        <w:rPr>
          <w:rFonts w:hint="eastAsia"/>
        </w:rPr>
      </w:pPr>
      <w:r>
        <w:t>When the Product physically returns:</w:t>
      </w:r>
    </w:p>
    <w:p w14:paraId="47AAADE2" w14:textId="77777777" w:rsidR="00D265B3" w:rsidRDefault="006D6EE6">
      <w:pPr>
        <w:pStyle w:val="Heading2"/>
      </w:pPr>
      <w:r>
        <w:rPr>
          <w:rFonts w:ascii="Liberation Sans" w:hAnsi="Liberation Sans"/>
        </w:rPr>
        <w:t>Saleable Return</w:t>
      </w:r>
    </w:p>
    <w:p w14:paraId="79DDA565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In-Transit decreases.</w:t>
      </w:r>
    </w:p>
    <w:p w14:paraId="471EFBEB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Physical / Sellable increases.</w:t>
      </w:r>
    </w:p>
    <w:p w14:paraId="0AB33353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Available increases.</w:t>
      </w:r>
    </w:p>
    <w:p w14:paraId="17C4BF89" w14:textId="77777777" w:rsidR="00D265B3" w:rsidRDefault="006D6EE6">
      <w:pPr>
        <w:pStyle w:val="Heading2"/>
      </w:pPr>
      <w:r>
        <w:rPr>
          <w:rFonts w:ascii="Liberation Sans" w:hAnsi="Liberation Sans"/>
        </w:rPr>
        <w:t>Damaged / Non-Saleable Return</w:t>
      </w:r>
    </w:p>
    <w:p w14:paraId="71F4B013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In-Transit decreases.</w:t>
      </w:r>
    </w:p>
    <w:p w14:paraId="5313C9C7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Damaged / Non-Saleable Quantity increases.</w:t>
      </w:r>
    </w:p>
    <w:p w14:paraId="3930C151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Physical / Sellable does not increase.</w:t>
      </w:r>
    </w:p>
    <w:p w14:paraId="1E751B17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Available does not increase.</w:t>
      </w:r>
    </w:p>
    <w:p w14:paraId="0D9D12F5" w14:textId="77777777" w:rsidR="00D265B3" w:rsidRDefault="006D6EE6">
      <w:pPr>
        <w:rPr>
          <w:rFonts w:hint="eastAsia"/>
        </w:rPr>
      </w:pPr>
      <w:r>
        <w:t>This prevents damaged goods from accidentally becoming sellable inventory.</w:t>
      </w:r>
    </w:p>
    <w:p w14:paraId="5DECED0F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654F5128" w14:textId="77777777" w:rsidR="00D265B3" w:rsidRDefault="006D6EE6">
      <w:pPr>
        <w:pStyle w:val="Heading1"/>
      </w:pPr>
      <w:r>
        <w:rPr>
          <w:rFonts w:ascii="Liberation Sans" w:hAnsi="Liberation Sans"/>
        </w:rPr>
        <w:t>18. CANCELLED BEFORE DISPATCH</w:t>
      </w:r>
    </w:p>
    <w:p w14:paraId="2EE95D46" w14:textId="77777777" w:rsidR="00D265B3" w:rsidRDefault="006D6EE6">
      <w:pPr>
        <w:rPr>
          <w:rFonts w:hint="eastAsia"/>
        </w:rPr>
      </w:pPr>
      <w:r>
        <w:t>If an Order is cancelled before Dispatch:</w:t>
      </w:r>
    </w:p>
    <w:p w14:paraId="49AC15EE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Physical / Sellable Quantity remains unchanged.</w:t>
      </w:r>
    </w:p>
    <w:p w14:paraId="69D21A95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Reserved Quantity decreases.</w:t>
      </w:r>
    </w:p>
    <w:p w14:paraId="3C52BF23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Available Quantity increases.</w:t>
      </w:r>
    </w:p>
    <w:p w14:paraId="4D7B88F7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In-Transit remains unchanged.</w:t>
      </w:r>
    </w:p>
    <w:p w14:paraId="1742511C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662E6FCB" w14:textId="77777777" w:rsidR="00D265B3" w:rsidRDefault="006D6EE6">
      <w:pPr>
        <w:pStyle w:val="Heading1"/>
      </w:pPr>
      <w:r>
        <w:rPr>
          <w:rFonts w:ascii="Liberation Sans" w:hAnsi="Liberation Sans"/>
        </w:rPr>
        <w:t>19. FINAL INVENTORY PRINCIPLE</w:t>
      </w:r>
    </w:p>
    <w:p w14:paraId="1E83A9AC" w14:textId="77777777" w:rsidR="00D265B3" w:rsidRDefault="006D6EE6">
      <w:pPr>
        <w:rPr>
          <w:rFonts w:hint="eastAsia"/>
        </w:rPr>
      </w:pPr>
      <w:r>
        <w:t>The standard inventory workflow is:</w:t>
      </w:r>
    </w:p>
    <w:p w14:paraId="3C10E6AE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t>Order Created → Reserve</w:t>
      </w:r>
    </w:p>
    <w:p w14:paraId="6F6E67B7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t>Dispatch → Move Reserved Stock to In-Transit</w:t>
      </w:r>
    </w:p>
    <w:p w14:paraId="798DD4C2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t>Delivery → Remove from In-Transit</w:t>
      </w:r>
    </w:p>
    <w:p w14:paraId="51280B4A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t>Failed Delivery → Remain In-Transit until physically returned</w:t>
      </w:r>
    </w:p>
    <w:p w14:paraId="0845F69E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t>Saleable Return → Return to Physical / Available Stock</w:t>
      </w:r>
    </w:p>
    <w:p w14:paraId="7F12D1FA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t>Damaged Return → Move to Damaged / Non-Saleable Stock</w:t>
      </w:r>
    </w:p>
    <w:p w14:paraId="100E6812" w14:textId="77777777" w:rsidR="00D265B3" w:rsidRDefault="006D6EE6">
      <w:pPr>
        <w:rPr>
          <w:rFonts w:hint="eastAsia"/>
        </w:rPr>
      </w:pPr>
      <w:r>
        <w:t>This logic applies to both Sales Channels.</w:t>
      </w:r>
    </w:p>
    <w:p w14:paraId="13BB44F2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1250B98E" w14:textId="77777777" w:rsidR="00D265B3" w:rsidRDefault="006D6EE6">
      <w:pPr>
        <w:pStyle w:val="Heading1"/>
      </w:pPr>
      <w:r>
        <w:rPr>
          <w:rFonts w:ascii="Liberation Sans" w:hAnsi="Liberation Sans"/>
        </w:rPr>
        <w:t>20. PRODUCT HIERARCHY</w:t>
      </w:r>
    </w:p>
    <w:p w14:paraId="3DEB348F" w14:textId="77777777" w:rsidR="00D265B3" w:rsidRDefault="006D6EE6">
      <w:pPr>
        <w:rPr>
          <w:rFonts w:hint="eastAsia"/>
        </w:rPr>
      </w:pPr>
      <w:r>
        <w:t>Every Product must follow:</w:t>
      </w:r>
    </w:p>
    <w:p w14:paraId="034C1FBB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t>Department → Category → Model → Variant → Size / Measure</w:t>
      </w:r>
    </w:p>
    <w:p w14:paraId="1A69EAE1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6C647814" w14:textId="77777777" w:rsidR="00D265B3" w:rsidRDefault="006D6EE6">
      <w:pPr>
        <w:pStyle w:val="Heading1"/>
      </w:pPr>
      <w:r>
        <w:rPr>
          <w:rFonts w:ascii="Liberation Sans" w:hAnsi="Liberation Sans"/>
        </w:rPr>
        <w:t>21. UNIVERSAL SKU STANDARD</w:t>
      </w:r>
    </w:p>
    <w:p w14:paraId="655F8CE7" w14:textId="77777777" w:rsidR="00D265B3" w:rsidRDefault="006D6EE6">
      <w:pPr>
        <w:rPr>
          <w:rFonts w:hint="eastAsia"/>
        </w:rPr>
      </w:pPr>
      <w:r>
        <w:t>The universal Hey Chika SKU remains:</w:t>
      </w:r>
    </w:p>
    <w:p w14:paraId="1DAD5AA7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t>DEPARTMENT-CATEGORY-MODEL-VARIANT-SIZE</w:t>
      </w:r>
    </w:p>
    <w:p w14:paraId="1E7B7F41" w14:textId="77777777" w:rsidR="00D265B3" w:rsidRDefault="006D6EE6">
      <w:pPr>
        <w:rPr>
          <w:rFonts w:hint="eastAsia"/>
        </w:rPr>
      </w:pPr>
      <w:r>
        <w:t>The major change is:</w:t>
      </w:r>
    </w:p>
    <w:p w14:paraId="02CD9824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t>MODEL must be descriptive and unique.</w:t>
      </w:r>
    </w:p>
    <w:p w14:paraId="2452410C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02962409" w14:textId="77777777" w:rsidR="00D265B3" w:rsidRDefault="006D6EE6">
      <w:pPr>
        <w:pStyle w:val="Heading1"/>
      </w:pPr>
      <w:r>
        <w:rPr>
          <w:rFonts w:ascii="Liberation Sans" w:hAnsi="Liberation Sans"/>
        </w:rPr>
        <w:t>22. DEPARTMENT CODES</w:t>
      </w:r>
    </w:p>
    <w:p w14:paraId="54F11A00" w14:textId="77777777" w:rsidR="00D265B3" w:rsidRDefault="006D6EE6">
      <w:pPr>
        <w:rPr>
          <w:rFonts w:hint="eastAsia"/>
        </w:rPr>
      </w:pPr>
      <w:r>
        <w:t>Initial Departments:</w:t>
      </w:r>
    </w:p>
    <w:p w14:paraId="407F5CB3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CLO — Clothing</w:t>
      </w:r>
    </w:p>
    <w:p w14:paraId="711422AE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FOT — Footwear</w:t>
      </w:r>
    </w:p>
    <w:p w14:paraId="2C835D61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COS — Cosmetics &amp; Beauty</w:t>
      </w:r>
    </w:p>
    <w:p w14:paraId="46A228EE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JWL — Jewelry</w:t>
      </w:r>
    </w:p>
    <w:p w14:paraId="5609125E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ACC — Accessories</w:t>
      </w:r>
    </w:p>
    <w:p w14:paraId="35128D2C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BAG — Bags</w:t>
      </w:r>
    </w:p>
    <w:p w14:paraId="23BE8F7A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PER — Perfume / Fragrance</w:t>
      </w:r>
    </w:p>
    <w:p w14:paraId="60930187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02AE7974" w14:textId="77777777" w:rsidR="00D265B3" w:rsidRDefault="006D6EE6">
      <w:pPr>
        <w:pStyle w:val="Heading1"/>
      </w:pPr>
      <w:r>
        <w:rPr>
          <w:rFonts w:ascii="Liberation Sans" w:hAnsi="Liberation Sans"/>
        </w:rPr>
        <w:t>23. CATEGORY EXAMPLES</w:t>
      </w:r>
    </w:p>
    <w:p w14:paraId="7A760FB5" w14:textId="77777777" w:rsidR="00D265B3" w:rsidRDefault="006D6EE6">
      <w:pPr>
        <w:rPr>
          <w:rFonts w:hint="eastAsia"/>
        </w:rPr>
      </w:pPr>
      <w:r>
        <w:t>Examples:</w:t>
      </w:r>
    </w:p>
    <w:p w14:paraId="1E459848" w14:textId="77777777" w:rsidR="00D265B3" w:rsidRDefault="006D6EE6">
      <w:pPr>
        <w:pStyle w:val="Heading2"/>
      </w:pPr>
      <w:r>
        <w:rPr>
          <w:rFonts w:ascii="Liberation Sans" w:hAnsi="Liberation Sans"/>
        </w:rPr>
        <w:lastRenderedPageBreak/>
        <w:t>Clothing</w:t>
      </w:r>
    </w:p>
    <w:p w14:paraId="6EEFC092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DR = Dress</w:t>
      </w:r>
    </w:p>
    <w:p w14:paraId="7EBB86A3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JN = Jeans</w:t>
      </w:r>
    </w:p>
    <w:p w14:paraId="7B29271A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TR = Trousers</w:t>
      </w:r>
    </w:p>
    <w:p w14:paraId="74CE1571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TS = T-Shirt</w:t>
      </w:r>
    </w:p>
    <w:p w14:paraId="211979C7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SK = Skirt</w:t>
      </w:r>
    </w:p>
    <w:p w14:paraId="69618628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JK = Jacket</w:t>
      </w:r>
    </w:p>
    <w:p w14:paraId="5D649594" w14:textId="77777777" w:rsidR="00D265B3" w:rsidRDefault="006D6EE6">
      <w:pPr>
        <w:pStyle w:val="Heading2"/>
      </w:pPr>
      <w:r>
        <w:rPr>
          <w:rFonts w:ascii="Liberation Sans" w:hAnsi="Liberation Sans"/>
        </w:rPr>
        <w:t>Footwear</w:t>
      </w:r>
    </w:p>
    <w:p w14:paraId="76CB41ED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SH = Shoes</w:t>
      </w:r>
    </w:p>
    <w:p w14:paraId="6EAD2844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HL = High Heels</w:t>
      </w:r>
    </w:p>
    <w:p w14:paraId="03EEAC9F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SN = Sneakers</w:t>
      </w:r>
    </w:p>
    <w:p w14:paraId="7661033C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BT = Boots</w:t>
      </w:r>
    </w:p>
    <w:p w14:paraId="02C60CD6" w14:textId="77777777" w:rsidR="00D265B3" w:rsidRDefault="006D6EE6">
      <w:pPr>
        <w:pStyle w:val="Heading2"/>
      </w:pPr>
      <w:r>
        <w:rPr>
          <w:rFonts w:ascii="Liberation Sans" w:hAnsi="Liberation Sans"/>
        </w:rPr>
        <w:t>Cosmetics</w:t>
      </w:r>
    </w:p>
    <w:p w14:paraId="02E720EC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LP = Lipstick</w:t>
      </w:r>
    </w:p>
    <w:p w14:paraId="77E6B388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LG = Lip Gloss</w:t>
      </w:r>
    </w:p>
    <w:p w14:paraId="68826947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FD = Foundation</w:t>
      </w:r>
    </w:p>
    <w:p w14:paraId="6E0DAB52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MS = Mascara</w:t>
      </w:r>
    </w:p>
    <w:p w14:paraId="1D726386" w14:textId="77777777" w:rsidR="00D265B3" w:rsidRDefault="006D6EE6">
      <w:pPr>
        <w:pStyle w:val="Heading2"/>
      </w:pPr>
      <w:r>
        <w:rPr>
          <w:rFonts w:ascii="Liberation Sans" w:hAnsi="Liberation Sans"/>
        </w:rPr>
        <w:t>Jewelry</w:t>
      </w:r>
    </w:p>
    <w:p w14:paraId="4860D389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ER = Earrings</w:t>
      </w:r>
    </w:p>
    <w:p w14:paraId="45A01007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NK = Necklace</w:t>
      </w:r>
    </w:p>
    <w:p w14:paraId="2893AD8B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BR = Bracelet</w:t>
      </w:r>
    </w:p>
    <w:p w14:paraId="44756E89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RG = Ring</w:t>
      </w:r>
    </w:p>
    <w:p w14:paraId="681E4AB8" w14:textId="77777777" w:rsidR="00D265B3" w:rsidRDefault="006D6EE6">
      <w:pPr>
        <w:pStyle w:val="Heading2"/>
      </w:pPr>
      <w:r>
        <w:rPr>
          <w:rFonts w:ascii="Liberation Sans" w:hAnsi="Liberation Sans"/>
        </w:rPr>
        <w:t>Bags</w:t>
      </w:r>
    </w:p>
    <w:p w14:paraId="6D256396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HB = Handbag</w:t>
      </w:r>
    </w:p>
    <w:p w14:paraId="4E6A5D2A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SB = Shoulder Bag</w:t>
      </w:r>
    </w:p>
    <w:p w14:paraId="6184EED8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CL = Clutch</w:t>
      </w:r>
    </w:p>
    <w:p w14:paraId="43CBC576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WL = Wallet</w:t>
      </w:r>
    </w:p>
    <w:p w14:paraId="7B631668" w14:textId="77777777" w:rsidR="00D265B3" w:rsidRDefault="006D6EE6">
      <w:pPr>
        <w:pStyle w:val="Heading2"/>
      </w:pPr>
      <w:r>
        <w:rPr>
          <w:rFonts w:ascii="Liberation Sans" w:hAnsi="Liberation Sans"/>
        </w:rPr>
        <w:t>Perfume</w:t>
      </w:r>
    </w:p>
    <w:p w14:paraId="235F8C1E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PF = Parfum</w:t>
      </w:r>
    </w:p>
    <w:p w14:paraId="238F29F3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EP = Eau de Parfum</w:t>
      </w:r>
    </w:p>
    <w:p w14:paraId="46491AF4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ET = Eau de Toilette</w:t>
      </w:r>
    </w:p>
    <w:p w14:paraId="7D9BEE02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EI = Eau de Parfum Intense</w:t>
      </w:r>
    </w:p>
    <w:p w14:paraId="6206CE17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EC = Eau de Cologne</w:t>
      </w:r>
    </w:p>
    <w:p w14:paraId="3A1D42DD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0F9AF174" w14:textId="77777777" w:rsidR="00D265B3" w:rsidRDefault="006D6EE6">
      <w:pPr>
        <w:pStyle w:val="Heading1"/>
      </w:pPr>
      <w:r>
        <w:rPr>
          <w:rFonts w:ascii="Liberation Sans" w:hAnsi="Liberation Sans"/>
        </w:rPr>
        <w:t>24. UNIQUE DESCRIPTIVE MODEL FORMAT</w:t>
      </w:r>
    </w:p>
    <w:p w14:paraId="462DA876" w14:textId="77777777" w:rsidR="00D265B3" w:rsidRDefault="006D6EE6">
      <w:pPr>
        <w:rPr>
          <w:rFonts w:hint="eastAsia"/>
        </w:rPr>
      </w:pPr>
      <w:r>
        <w:t>Model must identify both:</w:t>
      </w:r>
    </w:p>
    <w:p w14:paraId="60A48EFB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Product type/design group</w:t>
      </w:r>
    </w:p>
    <w:p w14:paraId="240E2467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Unique sequential design number</w:t>
      </w:r>
    </w:p>
    <w:p w14:paraId="4D974880" w14:textId="77777777" w:rsidR="00D265B3" w:rsidRDefault="006D6EE6">
      <w:pPr>
        <w:rPr>
          <w:rFonts w:hint="eastAsia"/>
        </w:rPr>
      </w:pPr>
      <w:r>
        <w:t>Example for Dresses:</w:t>
      </w:r>
    </w:p>
    <w:p w14:paraId="3FC54279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MIN001 = Mini Dress Design 001</w:t>
      </w:r>
    </w:p>
    <w:p w14:paraId="0D93EBFC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MIN002 = Mini Dress Design 002</w:t>
      </w:r>
    </w:p>
    <w:p w14:paraId="7ED0D5B8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MID001 = Midi Dress Design 001</w:t>
      </w:r>
    </w:p>
    <w:p w14:paraId="2CA3F65F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MAX001 = Maxi Dress Design 001</w:t>
      </w:r>
    </w:p>
    <w:p w14:paraId="292F5E2C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EVE001 = Evening Dress Design 001</w:t>
      </w:r>
    </w:p>
    <w:p w14:paraId="193C98A6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SUM001 = Summer Dress Design 001</w:t>
      </w:r>
    </w:p>
    <w:p w14:paraId="44B8E9E7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CAS001 = Casual Dress Design 001</w:t>
      </w:r>
    </w:p>
    <w:p w14:paraId="04F21558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BOD001 = Bodycon Dress Design 001</w:t>
      </w:r>
    </w:p>
    <w:p w14:paraId="56297CF3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WRP001 = Wrap Dress Design 001</w:t>
      </w:r>
    </w:p>
    <w:p w14:paraId="10AB6806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SHT001 = Shirt Dress Design 001</w:t>
      </w:r>
    </w:p>
    <w:p w14:paraId="1AC25751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lastRenderedPageBreak/>
        <w:t>COC001 = Cocktail / Party Dress Design 001</w:t>
      </w:r>
    </w:p>
    <w:p w14:paraId="2C9C8D8D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FOR001 = Formal Dress Design 001</w:t>
      </w:r>
    </w:p>
    <w:p w14:paraId="0CEF2CDF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KNT001 = Knitted Dress Design 001</w:t>
      </w:r>
    </w:p>
    <w:p w14:paraId="4E9927E6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ALN001 = A-Line / Pleated Dress Design 001</w:t>
      </w:r>
    </w:p>
    <w:p w14:paraId="649C87EE" w14:textId="77777777" w:rsidR="00D265B3" w:rsidRDefault="006D6EE6">
      <w:pPr>
        <w:rPr>
          <w:rFonts w:hint="eastAsia"/>
        </w:rPr>
      </w:pPr>
      <w:r>
        <w:t>A second Mini Dress becomes:</w:t>
      </w:r>
    </w:p>
    <w:p w14:paraId="6417AC72" w14:textId="77777777" w:rsidR="00D265B3" w:rsidRDefault="006D6EE6">
      <w:pPr>
        <w:rPr>
          <w:rFonts w:hint="eastAsia"/>
        </w:rPr>
      </w:pPr>
      <w:r>
        <w:rPr>
          <w:b/>
        </w:rPr>
        <w:t>MIN002</w:t>
      </w:r>
    </w:p>
    <w:p w14:paraId="7B3F7C55" w14:textId="77777777" w:rsidR="00D265B3" w:rsidRDefault="006D6EE6">
      <w:pPr>
        <w:rPr>
          <w:rFonts w:hint="eastAsia"/>
        </w:rPr>
      </w:pPr>
      <w:r>
        <w:t>not the same Model as MIN001.</w:t>
      </w:r>
    </w:p>
    <w:p w14:paraId="4D91D0CC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6E040F21" w14:textId="77777777" w:rsidR="00D265B3" w:rsidRDefault="006D6EE6">
      <w:pPr>
        <w:pStyle w:val="Heading1"/>
      </w:pPr>
      <w:r>
        <w:rPr>
          <w:rFonts w:ascii="Liberation Sans" w:hAnsi="Liberation Sans"/>
        </w:rPr>
        <w:t>25. DRESS SKU EXAMPLES</w:t>
      </w:r>
    </w:p>
    <w:p w14:paraId="2CC549D8" w14:textId="77777777" w:rsidR="00D265B3" w:rsidRDefault="006D6EE6">
      <w:pPr>
        <w:rPr>
          <w:rFonts w:hint="eastAsia"/>
        </w:rPr>
      </w:pPr>
      <w:r>
        <w:t>Mini Dress Design 001:</w:t>
      </w:r>
    </w:p>
    <w:p w14:paraId="27AEA9D4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t>CLO-DR-MIN001-BLK-M</w:t>
      </w:r>
    </w:p>
    <w:p w14:paraId="72B5F2FE" w14:textId="77777777" w:rsidR="00D265B3" w:rsidRDefault="006D6EE6">
      <w:pPr>
        <w:rPr>
          <w:rFonts w:hint="eastAsia"/>
        </w:rPr>
      </w:pPr>
      <w:r>
        <w:t>Mini Dress Design 002:</w:t>
      </w:r>
    </w:p>
    <w:p w14:paraId="4937F754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t>CLO-DR-MIN002-BLK-M</w:t>
      </w:r>
    </w:p>
    <w:p w14:paraId="03183181" w14:textId="77777777" w:rsidR="00D265B3" w:rsidRDefault="006D6EE6">
      <w:pPr>
        <w:rPr>
          <w:rFonts w:hint="eastAsia"/>
        </w:rPr>
      </w:pPr>
      <w:r>
        <w:t>Evening Dress Design 001:</w:t>
      </w:r>
    </w:p>
    <w:p w14:paraId="522FC920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t>CLO-DR-EVE001-BLK-L</w:t>
      </w:r>
    </w:p>
    <w:p w14:paraId="0E43B15D" w14:textId="77777777" w:rsidR="00D265B3" w:rsidRDefault="006D6EE6">
      <w:pPr>
        <w:rPr>
          <w:rFonts w:hint="eastAsia"/>
        </w:rPr>
      </w:pPr>
      <w:r>
        <w:t>Summer Dress Design 003:</w:t>
      </w:r>
    </w:p>
    <w:p w14:paraId="55F7F402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t>CLO-DR-SUM003-RED-S</w:t>
      </w:r>
    </w:p>
    <w:p w14:paraId="2458C58C" w14:textId="77777777" w:rsidR="00D265B3" w:rsidRDefault="006D6EE6">
      <w:pPr>
        <w:rPr>
          <w:rFonts w:hint="eastAsia"/>
        </w:rPr>
      </w:pPr>
      <w:r>
        <w:t>This removes the previous conflict where all Mini Dresses would share one Model number.</w:t>
      </w:r>
    </w:p>
    <w:p w14:paraId="7C9F5702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07D9EF0D" w14:textId="77777777" w:rsidR="00D265B3" w:rsidRDefault="006D6EE6">
      <w:pPr>
        <w:pStyle w:val="Heading1"/>
      </w:pPr>
      <w:r>
        <w:rPr>
          <w:rFonts w:ascii="Liberation Sans" w:hAnsi="Liberation Sans"/>
        </w:rPr>
        <w:t>26. MODEL STANDARD ACROSS ALL DEPARTMENTS</w:t>
      </w:r>
    </w:p>
    <w:p w14:paraId="4EB47AFF" w14:textId="77777777" w:rsidR="00D265B3" w:rsidRDefault="006D6EE6">
      <w:pPr>
        <w:rPr>
          <w:rFonts w:hint="eastAsia"/>
        </w:rPr>
      </w:pPr>
      <w:r>
        <w:t>The same principle must be applied throughout Hey Chika.</w:t>
      </w:r>
    </w:p>
    <w:p w14:paraId="7CDF6818" w14:textId="77777777" w:rsidR="00D265B3" w:rsidRDefault="006D6EE6">
      <w:pPr>
        <w:rPr>
          <w:rFonts w:hint="eastAsia"/>
        </w:rPr>
      </w:pPr>
      <w:r>
        <w:t>The Model segment should contain:</w:t>
      </w:r>
    </w:p>
    <w:p w14:paraId="21A94A4B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t>Meaningful Model Prefix + Unique Sequence Number</w:t>
      </w:r>
    </w:p>
    <w:p w14:paraId="7693F689" w14:textId="77777777" w:rsidR="00D265B3" w:rsidRDefault="006D6EE6">
      <w:pPr>
        <w:rPr>
          <w:rFonts w:hint="eastAsia"/>
        </w:rPr>
      </w:pPr>
      <w:r>
        <w:t>Examples:</w:t>
      </w:r>
    </w:p>
    <w:p w14:paraId="2565D710" w14:textId="77777777" w:rsidR="00D265B3" w:rsidRDefault="006D6EE6">
      <w:pPr>
        <w:rPr>
          <w:rFonts w:hint="eastAsia"/>
        </w:rPr>
      </w:pPr>
      <w:r>
        <w:t>Sneaker Model:</w:t>
      </w:r>
    </w:p>
    <w:p w14:paraId="4EF84CDD" w14:textId="77777777" w:rsidR="00D265B3" w:rsidRDefault="006D6EE6">
      <w:pPr>
        <w:rPr>
          <w:rFonts w:hint="eastAsia"/>
        </w:rPr>
      </w:pPr>
      <w:r>
        <w:rPr>
          <w:b/>
        </w:rPr>
        <w:t>FOT-SN-RUN001-WHT-39</w:t>
      </w:r>
    </w:p>
    <w:p w14:paraId="26A9A223" w14:textId="77777777" w:rsidR="00D265B3" w:rsidRDefault="006D6EE6">
      <w:pPr>
        <w:rPr>
          <w:rFonts w:hint="eastAsia"/>
        </w:rPr>
      </w:pPr>
      <w:r>
        <w:t>Handbag Model:</w:t>
      </w:r>
    </w:p>
    <w:p w14:paraId="54BDE91D" w14:textId="77777777" w:rsidR="00D265B3" w:rsidRDefault="006D6EE6">
      <w:pPr>
        <w:rPr>
          <w:rFonts w:hint="eastAsia"/>
        </w:rPr>
      </w:pPr>
      <w:r>
        <w:rPr>
          <w:b/>
        </w:rPr>
        <w:t>BAG-HB-TOT001-BEI-OS</w:t>
      </w:r>
    </w:p>
    <w:p w14:paraId="14A4D38E" w14:textId="77777777" w:rsidR="00D265B3" w:rsidRDefault="006D6EE6">
      <w:pPr>
        <w:rPr>
          <w:rFonts w:hint="eastAsia"/>
        </w:rPr>
      </w:pPr>
      <w:r>
        <w:t>Earring Model:</w:t>
      </w:r>
    </w:p>
    <w:p w14:paraId="1254B625" w14:textId="77777777" w:rsidR="00D265B3" w:rsidRPr="008E684A" w:rsidRDefault="006D6EE6">
      <w:pPr>
        <w:rPr>
          <w:rFonts w:hint="eastAsia"/>
          <w:lang w:val="pt-BR"/>
        </w:rPr>
      </w:pPr>
      <w:r w:rsidRPr="008E684A">
        <w:rPr>
          <w:b/>
          <w:lang w:val="pt-BR"/>
        </w:rPr>
        <w:t>JWL-ER-HOP001-GLD-OS</w:t>
      </w:r>
    </w:p>
    <w:p w14:paraId="56DC6ED3" w14:textId="77777777" w:rsidR="00D265B3" w:rsidRPr="008E684A" w:rsidRDefault="006D6EE6">
      <w:pPr>
        <w:rPr>
          <w:rFonts w:hint="eastAsia"/>
          <w:lang w:val="pt-BR"/>
        </w:rPr>
      </w:pPr>
      <w:r w:rsidRPr="008E684A">
        <w:rPr>
          <w:lang w:val="pt-BR"/>
        </w:rPr>
        <w:t>Perfume:</w:t>
      </w:r>
    </w:p>
    <w:p w14:paraId="61947622" w14:textId="77777777" w:rsidR="00D265B3" w:rsidRDefault="006D6EE6">
      <w:pPr>
        <w:rPr>
          <w:rFonts w:hint="eastAsia"/>
        </w:rPr>
      </w:pPr>
      <w:r>
        <w:rPr>
          <w:b/>
        </w:rPr>
        <w:t>PER-ET-FLR001-FLR-100ML</w:t>
      </w:r>
    </w:p>
    <w:p w14:paraId="1784DC42" w14:textId="77777777" w:rsidR="00D265B3" w:rsidRDefault="006D6EE6">
      <w:pPr>
        <w:rPr>
          <w:rFonts w:hint="eastAsia"/>
        </w:rPr>
      </w:pPr>
      <w:r>
        <w:t>The exact Model-prefix libraries should be configurable by Category.</w:t>
      </w:r>
    </w:p>
    <w:p w14:paraId="5F0284A6" w14:textId="77777777" w:rsidR="00D265B3" w:rsidRDefault="006D6EE6">
      <w:pPr>
        <w:rPr>
          <w:rFonts w:hint="eastAsia"/>
        </w:rPr>
      </w:pPr>
      <w:r>
        <w:t>The system must avoid unnecessary complexity while ensuring that each distinct Product design has a unique Model.</w:t>
      </w:r>
    </w:p>
    <w:p w14:paraId="7EA7C8BD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05CD0535" w14:textId="77777777" w:rsidR="00D265B3" w:rsidRDefault="006D6EE6">
      <w:pPr>
        <w:pStyle w:val="Heading1"/>
      </w:pPr>
      <w:r>
        <w:rPr>
          <w:rFonts w:ascii="Liberation Sans" w:hAnsi="Liberation Sans"/>
        </w:rPr>
        <w:t>27. SKU — VARIANT</w:t>
      </w:r>
    </w:p>
    <w:p w14:paraId="254D7030" w14:textId="77777777" w:rsidR="00D265B3" w:rsidRDefault="006D6EE6">
      <w:pPr>
        <w:rPr>
          <w:rFonts w:hint="eastAsia"/>
        </w:rPr>
      </w:pPr>
      <w:r>
        <w:t>Variant represents the primary differentiating characteristic.</w:t>
      </w:r>
    </w:p>
    <w:p w14:paraId="26D5A22D" w14:textId="77777777" w:rsidR="00D265B3" w:rsidRDefault="006D6EE6">
      <w:pPr>
        <w:rPr>
          <w:rFonts w:hint="eastAsia"/>
        </w:rPr>
      </w:pPr>
      <w:r>
        <w:t>Examples:</w:t>
      </w:r>
    </w:p>
    <w:p w14:paraId="6CBB6FC9" w14:textId="77777777" w:rsidR="00D265B3" w:rsidRDefault="006D6EE6">
      <w:pPr>
        <w:pStyle w:val="Heading2"/>
      </w:pPr>
      <w:r>
        <w:rPr>
          <w:rFonts w:ascii="Liberation Sans" w:hAnsi="Liberation Sans"/>
        </w:rPr>
        <w:t>Clothing / Footwear / Bags</w:t>
      </w:r>
    </w:p>
    <w:p w14:paraId="6DBC713F" w14:textId="77777777" w:rsidR="00D265B3" w:rsidRDefault="006D6EE6">
      <w:pPr>
        <w:rPr>
          <w:rFonts w:hint="eastAsia"/>
        </w:rPr>
      </w:pPr>
      <w:r>
        <w:t>Colour:</w:t>
      </w:r>
    </w:p>
    <w:p w14:paraId="71516835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BLK</w:t>
      </w:r>
    </w:p>
    <w:p w14:paraId="5B17AFDD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WHT</w:t>
      </w:r>
    </w:p>
    <w:p w14:paraId="36C29FCE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lastRenderedPageBreak/>
        <w:t>RED</w:t>
      </w:r>
    </w:p>
    <w:p w14:paraId="6379789A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BLU</w:t>
      </w:r>
    </w:p>
    <w:p w14:paraId="461492D2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GRN</w:t>
      </w:r>
    </w:p>
    <w:p w14:paraId="1E516B31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BEI</w:t>
      </w:r>
    </w:p>
    <w:p w14:paraId="3489F5AB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PNK</w:t>
      </w:r>
    </w:p>
    <w:p w14:paraId="2BA263CF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BRN</w:t>
      </w:r>
    </w:p>
    <w:p w14:paraId="0FDBC901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GRY</w:t>
      </w:r>
    </w:p>
    <w:p w14:paraId="7DBAE5CE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PUR</w:t>
      </w:r>
    </w:p>
    <w:p w14:paraId="060F03C1" w14:textId="77777777" w:rsidR="00D265B3" w:rsidRDefault="006D6EE6">
      <w:pPr>
        <w:pStyle w:val="Heading2"/>
      </w:pPr>
      <w:r>
        <w:rPr>
          <w:rFonts w:ascii="Liberation Sans" w:hAnsi="Liberation Sans"/>
        </w:rPr>
        <w:t>Jewelry</w:t>
      </w:r>
    </w:p>
    <w:p w14:paraId="090FB698" w14:textId="77777777" w:rsidR="00D265B3" w:rsidRDefault="006D6EE6">
      <w:pPr>
        <w:rPr>
          <w:rFonts w:hint="eastAsia"/>
        </w:rPr>
      </w:pPr>
      <w:r>
        <w:t>Colour / Finish:</w:t>
      </w:r>
    </w:p>
    <w:p w14:paraId="3ADC9087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GLD</w:t>
      </w:r>
    </w:p>
    <w:p w14:paraId="3AA1646F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SLV</w:t>
      </w:r>
    </w:p>
    <w:p w14:paraId="5C96C48C" w14:textId="77777777" w:rsidR="00D265B3" w:rsidRDefault="006D6EE6">
      <w:pPr>
        <w:pStyle w:val="Heading2"/>
      </w:pPr>
      <w:r>
        <w:rPr>
          <w:rFonts w:ascii="Liberation Sans" w:hAnsi="Liberation Sans"/>
        </w:rPr>
        <w:t>Cosmetics</w:t>
      </w:r>
    </w:p>
    <w:p w14:paraId="1EFF20FA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Shade</w:t>
      </w:r>
    </w:p>
    <w:p w14:paraId="3CA0E2CC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Colour</w:t>
      </w:r>
    </w:p>
    <w:p w14:paraId="03298CFF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Tone</w:t>
      </w:r>
    </w:p>
    <w:p w14:paraId="6C12C0CA" w14:textId="77777777" w:rsidR="00D265B3" w:rsidRDefault="006D6EE6">
      <w:pPr>
        <w:pStyle w:val="Heading2"/>
      </w:pPr>
      <w:r>
        <w:rPr>
          <w:rFonts w:ascii="Liberation Sans" w:hAnsi="Liberation Sans"/>
        </w:rPr>
        <w:t>Perfume</w:t>
      </w:r>
    </w:p>
    <w:p w14:paraId="267B0165" w14:textId="77777777" w:rsidR="00D265B3" w:rsidRDefault="006D6EE6">
      <w:pPr>
        <w:rPr>
          <w:rFonts w:hint="eastAsia"/>
        </w:rPr>
      </w:pPr>
      <w:r>
        <w:t>Fragrance family:</w:t>
      </w:r>
    </w:p>
    <w:p w14:paraId="57F13B68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FLR = Floral</w:t>
      </w:r>
    </w:p>
    <w:p w14:paraId="5C80FC11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WDY = Woody</w:t>
      </w:r>
    </w:p>
    <w:p w14:paraId="5B52F89B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AMB = Amber</w:t>
      </w:r>
    </w:p>
    <w:p w14:paraId="191849BF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FRS = Fresh</w:t>
      </w:r>
    </w:p>
    <w:p w14:paraId="53D1EC64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ORI = Oriental</w:t>
      </w:r>
    </w:p>
    <w:p w14:paraId="3766A786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7835886F" w14:textId="77777777" w:rsidR="00D265B3" w:rsidRDefault="006D6EE6">
      <w:pPr>
        <w:pStyle w:val="Heading1"/>
      </w:pPr>
      <w:r>
        <w:rPr>
          <w:rFonts w:ascii="Liberation Sans" w:hAnsi="Liberation Sans"/>
        </w:rPr>
        <w:t>28. SKU — SIZE / MEASURE</w:t>
      </w:r>
    </w:p>
    <w:p w14:paraId="38BFF27A" w14:textId="77777777" w:rsidR="00D265B3" w:rsidRDefault="006D6EE6">
      <w:pPr>
        <w:rPr>
          <w:rFonts w:hint="eastAsia"/>
        </w:rPr>
      </w:pPr>
      <w:r>
        <w:t>Examples:</w:t>
      </w:r>
    </w:p>
    <w:p w14:paraId="36C5F861" w14:textId="77777777" w:rsidR="00D265B3" w:rsidRDefault="006D6EE6">
      <w:pPr>
        <w:pStyle w:val="Heading2"/>
      </w:pPr>
      <w:r>
        <w:rPr>
          <w:rFonts w:ascii="Liberation Sans" w:hAnsi="Liberation Sans"/>
        </w:rPr>
        <w:t>Clothing</w:t>
      </w:r>
    </w:p>
    <w:p w14:paraId="63D674B5" w14:textId="77777777" w:rsidR="00D265B3" w:rsidRDefault="006D6EE6">
      <w:pPr>
        <w:rPr>
          <w:rFonts w:hint="eastAsia"/>
        </w:rPr>
      </w:pPr>
      <w:r>
        <w:t>XS, S, M, L, XL, XXL</w:t>
      </w:r>
    </w:p>
    <w:p w14:paraId="35482AEE" w14:textId="77777777" w:rsidR="00D265B3" w:rsidRDefault="006D6EE6">
      <w:pPr>
        <w:pStyle w:val="Heading2"/>
      </w:pPr>
      <w:r>
        <w:rPr>
          <w:rFonts w:ascii="Liberation Sans" w:hAnsi="Liberation Sans"/>
        </w:rPr>
        <w:t>Numeric Clothing</w:t>
      </w:r>
    </w:p>
    <w:p w14:paraId="2CA3CADF" w14:textId="77777777" w:rsidR="00D265B3" w:rsidRDefault="006D6EE6">
      <w:pPr>
        <w:rPr>
          <w:rFonts w:hint="eastAsia"/>
        </w:rPr>
      </w:pPr>
      <w:r>
        <w:t>34, 36, 38, 40, 42</w:t>
      </w:r>
    </w:p>
    <w:p w14:paraId="22AAA1C2" w14:textId="77777777" w:rsidR="00D265B3" w:rsidRDefault="006D6EE6">
      <w:pPr>
        <w:pStyle w:val="Heading2"/>
      </w:pPr>
      <w:r>
        <w:rPr>
          <w:rFonts w:ascii="Liberation Sans" w:hAnsi="Liberation Sans"/>
        </w:rPr>
        <w:t>Footwear</w:t>
      </w:r>
    </w:p>
    <w:p w14:paraId="070C53AA" w14:textId="77777777" w:rsidR="00D265B3" w:rsidRDefault="006D6EE6">
      <w:pPr>
        <w:rPr>
          <w:rFonts w:hint="eastAsia"/>
        </w:rPr>
      </w:pPr>
      <w:r>
        <w:t>36, 37, 38, 39, 40, 41</w:t>
      </w:r>
    </w:p>
    <w:p w14:paraId="7EF25F78" w14:textId="77777777" w:rsidR="00D265B3" w:rsidRDefault="006D6EE6">
      <w:pPr>
        <w:pStyle w:val="Heading2"/>
      </w:pPr>
      <w:r>
        <w:rPr>
          <w:rFonts w:ascii="Liberation Sans" w:hAnsi="Liberation Sans"/>
        </w:rPr>
        <w:t>Perfume</w:t>
      </w:r>
    </w:p>
    <w:p w14:paraId="33458012" w14:textId="77777777" w:rsidR="00D265B3" w:rsidRDefault="006D6EE6">
      <w:pPr>
        <w:rPr>
          <w:rFonts w:hint="eastAsia"/>
        </w:rPr>
      </w:pPr>
      <w:r>
        <w:t>30ML, 50ML, 100ML</w:t>
      </w:r>
    </w:p>
    <w:p w14:paraId="0C4F0796" w14:textId="77777777" w:rsidR="00D265B3" w:rsidRDefault="006D6EE6">
      <w:pPr>
        <w:pStyle w:val="Heading2"/>
      </w:pPr>
      <w:r>
        <w:rPr>
          <w:rFonts w:ascii="Liberation Sans" w:hAnsi="Liberation Sans"/>
        </w:rPr>
        <w:t>Cosmetics</w:t>
      </w:r>
    </w:p>
    <w:p w14:paraId="4EE2BF30" w14:textId="77777777" w:rsidR="00D265B3" w:rsidRDefault="006D6EE6">
      <w:pPr>
        <w:rPr>
          <w:rFonts w:hint="eastAsia"/>
        </w:rPr>
      </w:pPr>
      <w:r>
        <w:t>4G, 30ML, 50ML, 100ML</w:t>
      </w:r>
    </w:p>
    <w:p w14:paraId="6BCD6907" w14:textId="77777777" w:rsidR="00D265B3" w:rsidRDefault="006D6EE6">
      <w:pPr>
        <w:pStyle w:val="Heading2"/>
      </w:pPr>
      <w:r>
        <w:rPr>
          <w:rFonts w:ascii="Liberation Sans" w:hAnsi="Liberation Sans"/>
        </w:rPr>
        <w:t>Jewelry</w:t>
      </w:r>
    </w:p>
    <w:p w14:paraId="42433485" w14:textId="77777777" w:rsidR="00D265B3" w:rsidRDefault="006D6EE6">
      <w:pPr>
        <w:rPr>
          <w:rFonts w:hint="eastAsia"/>
        </w:rPr>
      </w:pPr>
      <w:r>
        <w:t>6, 7, 8, ADJ</w:t>
      </w:r>
    </w:p>
    <w:p w14:paraId="27429946" w14:textId="77777777" w:rsidR="00D265B3" w:rsidRDefault="006D6EE6">
      <w:pPr>
        <w:pStyle w:val="Heading2"/>
      </w:pPr>
      <w:r>
        <w:rPr>
          <w:rFonts w:ascii="Liberation Sans" w:hAnsi="Liberation Sans"/>
        </w:rPr>
        <w:t>One Size</w:t>
      </w:r>
    </w:p>
    <w:p w14:paraId="40FEECCB" w14:textId="77777777" w:rsidR="00D265B3" w:rsidRDefault="006D6EE6">
      <w:pPr>
        <w:rPr>
          <w:rFonts w:hint="eastAsia"/>
        </w:rPr>
      </w:pPr>
      <w:r>
        <w:t>OS</w:t>
      </w:r>
    </w:p>
    <w:p w14:paraId="0ECF03D6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36D2E549" w14:textId="77777777" w:rsidR="00D265B3" w:rsidRDefault="006D6EE6">
      <w:pPr>
        <w:pStyle w:val="Heading1"/>
      </w:pPr>
      <w:r>
        <w:rPr>
          <w:rFonts w:ascii="Liberation Sans" w:hAnsi="Liberation Sans"/>
        </w:rPr>
        <w:lastRenderedPageBreak/>
        <w:t>29. PRODUCT ATTRIBUTES OUTSIDE SKU</w:t>
      </w:r>
    </w:p>
    <w:p w14:paraId="53B2F25E" w14:textId="77777777" w:rsidR="00D265B3" w:rsidRDefault="006D6EE6">
      <w:pPr>
        <w:rPr>
          <w:rFonts w:hint="eastAsia"/>
        </w:rPr>
      </w:pPr>
      <w:r>
        <w:t>Keep separately:</w:t>
      </w:r>
    </w:p>
    <w:p w14:paraId="1308D99E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Material</w:t>
      </w:r>
    </w:p>
    <w:p w14:paraId="5591313A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Fabric</w:t>
      </w:r>
    </w:p>
    <w:p w14:paraId="3E1A6C11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Fit</w:t>
      </w:r>
    </w:p>
    <w:p w14:paraId="16B09488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Sleeve</w:t>
      </w:r>
    </w:p>
    <w:p w14:paraId="0F3EDC68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Pattern</w:t>
      </w:r>
    </w:p>
    <w:p w14:paraId="799A41B1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Neckline</w:t>
      </w:r>
    </w:p>
    <w:p w14:paraId="2DD7212F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Brand</w:t>
      </w:r>
    </w:p>
    <w:p w14:paraId="3120C18C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Manufacturer</w:t>
      </w:r>
    </w:p>
    <w:p w14:paraId="50ADD78C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Supplier</w:t>
      </w:r>
    </w:p>
    <w:p w14:paraId="3832FED6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Season</w:t>
      </w:r>
    </w:p>
    <w:p w14:paraId="17671D94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Collection</w:t>
      </w:r>
    </w:p>
    <w:p w14:paraId="69E67554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Country of Origin</w:t>
      </w:r>
    </w:p>
    <w:p w14:paraId="49300B0E" w14:textId="77777777" w:rsidR="00D265B3" w:rsidRDefault="006D6EE6">
      <w:pPr>
        <w:rPr>
          <w:rFonts w:hint="eastAsia"/>
        </w:rPr>
      </w:pPr>
      <w:r>
        <w:t>These must remain searchable and filterable.</w:t>
      </w:r>
    </w:p>
    <w:p w14:paraId="5324F55F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4BE61CD2" w14:textId="77777777" w:rsidR="00D265B3" w:rsidRDefault="006D6EE6">
      <w:pPr>
        <w:pStyle w:val="Heading1"/>
      </w:pPr>
      <w:r>
        <w:rPr>
          <w:rFonts w:ascii="Liberation Sans" w:hAnsi="Liberation Sans"/>
        </w:rPr>
        <w:t>30. PRODUCT RECORD</w:t>
      </w:r>
    </w:p>
    <w:p w14:paraId="55EC7FED" w14:textId="77777777" w:rsidR="00D265B3" w:rsidRDefault="006D6EE6">
      <w:pPr>
        <w:rPr>
          <w:rFonts w:hint="eastAsia"/>
        </w:rPr>
      </w:pPr>
      <w:r>
        <w:t>Each Product / Variant should support:</w:t>
      </w:r>
    </w:p>
    <w:p w14:paraId="6CF4868E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Product ID</w:t>
      </w:r>
    </w:p>
    <w:p w14:paraId="7BDADF28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Product Name</w:t>
      </w:r>
    </w:p>
    <w:p w14:paraId="16AFFF30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Description</w:t>
      </w:r>
    </w:p>
    <w:p w14:paraId="78DD9F70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Department</w:t>
      </w:r>
    </w:p>
    <w:p w14:paraId="693A8512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Category</w:t>
      </w:r>
    </w:p>
    <w:p w14:paraId="050FE746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Model</w:t>
      </w:r>
    </w:p>
    <w:p w14:paraId="4E2812D7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Variant</w:t>
      </w:r>
    </w:p>
    <w:p w14:paraId="72679499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Size / Measure</w:t>
      </w:r>
    </w:p>
    <w:p w14:paraId="0ABCB143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SKU</w:t>
      </w:r>
    </w:p>
    <w:p w14:paraId="03E91E9A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Barcode</w:t>
      </w:r>
    </w:p>
    <w:p w14:paraId="2147A375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Brand</w:t>
      </w:r>
    </w:p>
    <w:p w14:paraId="54568B1B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Manufacturer</w:t>
      </w:r>
    </w:p>
    <w:p w14:paraId="17236F37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Supplier</w:t>
      </w:r>
    </w:p>
    <w:p w14:paraId="456E53BE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Material</w:t>
      </w:r>
    </w:p>
    <w:p w14:paraId="348F73CB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Fabric</w:t>
      </w:r>
    </w:p>
    <w:p w14:paraId="7E5A0F6E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Fit</w:t>
      </w:r>
    </w:p>
    <w:p w14:paraId="600EE33F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Sleeve</w:t>
      </w:r>
    </w:p>
    <w:p w14:paraId="3630E47E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Pattern</w:t>
      </w:r>
    </w:p>
    <w:p w14:paraId="0CBA923D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Neckline</w:t>
      </w:r>
    </w:p>
    <w:p w14:paraId="6C88E72E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Season</w:t>
      </w:r>
    </w:p>
    <w:p w14:paraId="5B19B251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Collection</w:t>
      </w:r>
    </w:p>
    <w:p w14:paraId="03DAA8C4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Country of Origin</w:t>
      </w:r>
    </w:p>
    <w:p w14:paraId="76892AC9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Purchase Price</w:t>
      </w:r>
    </w:p>
    <w:p w14:paraId="073B5B15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Unit Landed Cost</w:t>
      </w:r>
    </w:p>
    <w:p w14:paraId="0B21E410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Weighted Average Cost</w:t>
      </w:r>
    </w:p>
    <w:p w14:paraId="2E36EC77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Markup %</w:t>
      </w:r>
    </w:p>
    <w:p w14:paraId="0C1A62FB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Default Sale Price</w:t>
      </w:r>
    </w:p>
    <w:p w14:paraId="6B53F12D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Actual Sale Price</w:t>
      </w:r>
    </w:p>
    <w:p w14:paraId="0E583BD2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Promotional Price</w:t>
      </w:r>
    </w:p>
    <w:p w14:paraId="69FB8D20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Physical / Sellable Quantity</w:t>
      </w:r>
    </w:p>
    <w:p w14:paraId="7261FA69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Reserved Quantity</w:t>
      </w:r>
    </w:p>
    <w:p w14:paraId="33D07CAA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Available Quantity</w:t>
      </w:r>
    </w:p>
    <w:p w14:paraId="604B5C99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In-Transit Quantity</w:t>
      </w:r>
    </w:p>
    <w:p w14:paraId="462C476D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Damaged / Non-Saleable Quantity</w:t>
      </w:r>
    </w:p>
    <w:p w14:paraId="2BBD0561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Minimum Stock</w:t>
      </w:r>
    </w:p>
    <w:p w14:paraId="0D84197B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Product Status</w:t>
      </w:r>
    </w:p>
    <w:p w14:paraId="1FD242DA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lastRenderedPageBreak/>
        <w:t>Show Online</w:t>
      </w:r>
    </w:p>
    <w:p w14:paraId="605B5D64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Featured Status</w:t>
      </w:r>
    </w:p>
    <w:p w14:paraId="2C1AA803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Images</w:t>
      </w:r>
    </w:p>
    <w:p w14:paraId="15AC3709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Videos</w:t>
      </w:r>
    </w:p>
    <w:p w14:paraId="0AC813BD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Notes</w:t>
      </w:r>
    </w:p>
    <w:p w14:paraId="38A9E75E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Created Date</w:t>
      </w:r>
    </w:p>
    <w:p w14:paraId="691DD358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Modified Date</w:t>
      </w:r>
    </w:p>
    <w:p w14:paraId="3841BAC6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4CA715AC" w14:textId="77777777" w:rsidR="00D265B3" w:rsidRDefault="006D6EE6">
      <w:pPr>
        <w:pStyle w:val="Heading1"/>
      </w:pPr>
      <w:r>
        <w:rPr>
          <w:rFonts w:ascii="Liberation Sans" w:hAnsi="Liberation Sans"/>
        </w:rPr>
        <w:t>31. PRODUCT VARIANTS</w:t>
      </w:r>
    </w:p>
    <w:p w14:paraId="40F735DC" w14:textId="77777777" w:rsidR="00D265B3" w:rsidRDefault="006D6EE6">
      <w:pPr>
        <w:rPr>
          <w:rFonts w:hint="eastAsia"/>
        </w:rPr>
      </w:pPr>
      <w:r>
        <w:t>Every inventory-controlled Variant must have its own:</w:t>
      </w:r>
    </w:p>
    <w:p w14:paraId="66DA129C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SKU</w:t>
      </w:r>
    </w:p>
    <w:p w14:paraId="5708D4C5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Barcode</w:t>
      </w:r>
    </w:p>
    <w:p w14:paraId="08D76B34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Quantity records</w:t>
      </w:r>
    </w:p>
    <w:p w14:paraId="4B385101" w14:textId="77777777" w:rsidR="00D265B3" w:rsidRDefault="006D6EE6">
      <w:pPr>
        <w:rPr>
          <w:rFonts w:hint="eastAsia"/>
        </w:rPr>
      </w:pPr>
      <w:r>
        <w:t>Example:</w:t>
      </w:r>
    </w:p>
    <w:p w14:paraId="4A886629" w14:textId="77777777" w:rsidR="00D265B3" w:rsidRDefault="006D6EE6">
      <w:pPr>
        <w:rPr>
          <w:rFonts w:hint="eastAsia"/>
        </w:rPr>
      </w:pPr>
      <w:r>
        <w:t>One Evening Dress Model may have:</w:t>
      </w:r>
    </w:p>
    <w:p w14:paraId="6DC401B7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Black / S</w:t>
      </w:r>
    </w:p>
    <w:p w14:paraId="1382CCFC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Black / M</w:t>
      </w:r>
    </w:p>
    <w:p w14:paraId="1BFE8AA2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Black / L</w:t>
      </w:r>
    </w:p>
    <w:p w14:paraId="0F192D57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Red / S</w:t>
      </w:r>
    </w:p>
    <w:p w14:paraId="53ED16D4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Red / M</w:t>
      </w:r>
    </w:p>
    <w:p w14:paraId="4991B402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Red / L</w:t>
      </w:r>
    </w:p>
    <w:p w14:paraId="75B38744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0359340B" w14:textId="77777777" w:rsidR="00D265B3" w:rsidRDefault="006D6EE6">
      <w:pPr>
        <w:pStyle w:val="Heading1"/>
      </w:pPr>
      <w:r>
        <w:rPr>
          <w:rFonts w:ascii="Liberation Sans" w:hAnsi="Liberation Sans"/>
        </w:rPr>
        <w:t>32. SKU GENERATION</w:t>
      </w:r>
    </w:p>
    <w:p w14:paraId="102E32AF" w14:textId="77777777" w:rsidR="00D265B3" w:rsidRDefault="006D6EE6">
      <w:pPr>
        <w:rPr>
          <w:rFonts w:hint="eastAsia"/>
        </w:rPr>
      </w:pPr>
      <w:r>
        <w:t>SKU must be generated before Barcode.</w:t>
      </w:r>
    </w:p>
    <w:p w14:paraId="575B2F40" w14:textId="77777777" w:rsidR="00D265B3" w:rsidRDefault="006D6EE6">
      <w:pPr>
        <w:rPr>
          <w:rFonts w:hint="eastAsia"/>
        </w:rPr>
      </w:pPr>
      <w:r>
        <w:t>The system must:</w:t>
      </w:r>
    </w:p>
    <w:p w14:paraId="6030959F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Use the universal SKU standard</w:t>
      </w:r>
    </w:p>
    <w:p w14:paraId="42E8D9C4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Use controlled codes</w:t>
      </w:r>
    </w:p>
    <w:p w14:paraId="79F70858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Prevent duplicates</w:t>
      </w:r>
    </w:p>
    <w:p w14:paraId="15081780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Validate all components</w:t>
      </w:r>
    </w:p>
    <w:p w14:paraId="727A42F8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Ensure Model uniqueness</w:t>
      </w:r>
    </w:p>
    <w:p w14:paraId="57680A25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4D5A1691" w14:textId="77777777" w:rsidR="00D265B3" w:rsidRDefault="006D6EE6">
      <w:pPr>
        <w:pStyle w:val="Heading1"/>
      </w:pPr>
      <w:r>
        <w:rPr>
          <w:rFonts w:ascii="Liberation Sans" w:hAnsi="Liberation Sans"/>
        </w:rPr>
        <w:t>33. SKU / BARCODE LOCKING</w:t>
      </w:r>
    </w:p>
    <w:p w14:paraId="14208C73" w14:textId="77777777" w:rsidR="00D265B3" w:rsidRDefault="006D6EE6">
      <w:pPr>
        <w:rPr>
          <w:rFonts w:hint="eastAsia"/>
        </w:rPr>
      </w:pPr>
      <w:r>
        <w:t>Once a SKU or Barcode has been used in:</w:t>
      </w:r>
    </w:p>
    <w:p w14:paraId="3FB8CE1A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Stock-In</w:t>
      </w:r>
    </w:p>
    <w:p w14:paraId="2FC7895F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Order</w:t>
      </w:r>
    </w:p>
    <w:p w14:paraId="14EDD7C2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Inventory Movement</w:t>
      </w:r>
    </w:p>
    <w:p w14:paraId="037AE394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Sale</w:t>
      </w:r>
    </w:p>
    <w:p w14:paraId="1C795DCA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Return</w:t>
      </w:r>
    </w:p>
    <w:p w14:paraId="770FCA9F" w14:textId="77777777" w:rsidR="00D265B3" w:rsidRDefault="006D6EE6">
      <w:pPr>
        <w:rPr>
          <w:rFonts w:hint="eastAsia"/>
        </w:rPr>
      </w:pPr>
      <w:r>
        <w:t>it must become effectively:</w:t>
      </w:r>
    </w:p>
    <w:p w14:paraId="33DD3777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t>LOCKED</w:t>
      </w:r>
    </w:p>
    <w:p w14:paraId="48A593E4" w14:textId="77777777" w:rsidR="00D265B3" w:rsidRDefault="006D6EE6">
      <w:pPr>
        <w:rPr>
          <w:rFonts w:hint="eastAsia"/>
        </w:rPr>
      </w:pPr>
      <w:r>
        <w:t>Normal users must not be able to rename or replace it.</w:t>
      </w:r>
    </w:p>
    <w:p w14:paraId="13276C7F" w14:textId="77777777" w:rsidR="00D265B3" w:rsidRDefault="006D6EE6">
      <w:pPr>
        <w:rPr>
          <w:rFonts w:hint="eastAsia"/>
        </w:rPr>
      </w:pPr>
      <w:r>
        <w:t>If correction is genuinely required:</w:t>
      </w:r>
    </w:p>
    <w:p w14:paraId="6A79EF5E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Administrator uses a controlled correction process.</w:t>
      </w:r>
    </w:p>
    <w:p w14:paraId="62E0E1EE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Original value remains in audit history.</w:t>
      </w:r>
    </w:p>
    <w:p w14:paraId="6848602B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Related transaction history remains traceable.</w:t>
      </w:r>
    </w:p>
    <w:p w14:paraId="3B9E435D" w14:textId="77777777" w:rsidR="00D265B3" w:rsidRDefault="006D6EE6">
      <w:pPr>
        <w:rPr>
          <w:rFonts w:hint="eastAsia"/>
        </w:rPr>
      </w:pPr>
      <w:r>
        <w:t>Never silently rewrite historical SKU or Barcode values.</w:t>
      </w:r>
    </w:p>
    <w:p w14:paraId="418B1649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0FE2BDA6" w14:textId="77777777" w:rsidR="00D265B3" w:rsidRDefault="006D6EE6">
      <w:pPr>
        <w:pStyle w:val="Heading1"/>
      </w:pPr>
      <w:r>
        <w:rPr>
          <w:rFonts w:ascii="Liberation Sans" w:hAnsi="Liberation Sans"/>
        </w:rPr>
        <w:lastRenderedPageBreak/>
        <w:t>34. BARCODE MANAGEMENT</w:t>
      </w:r>
    </w:p>
    <w:p w14:paraId="08923597" w14:textId="77777777" w:rsidR="00D265B3" w:rsidRDefault="006D6EE6">
      <w:pPr>
        <w:rPr>
          <w:rFonts w:hint="eastAsia"/>
        </w:rPr>
      </w:pPr>
      <w:r>
        <w:t>After SKU creation:</w:t>
      </w:r>
    </w:p>
    <w:p w14:paraId="6C1EA2BE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Generate Barcode</w:t>
      </w:r>
    </w:p>
    <w:p w14:paraId="6E563866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Link Barcode to SKU</w:t>
      </w:r>
    </w:p>
    <w:p w14:paraId="7CBE981D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Print Barcode</w:t>
      </w:r>
    </w:p>
    <w:p w14:paraId="36DE8281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Search by Barcode</w:t>
      </w:r>
    </w:p>
    <w:p w14:paraId="11414CFB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Scan during Stock-In</w:t>
      </w:r>
    </w:p>
    <w:p w14:paraId="113302EB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Scan while creating Orders</w:t>
      </w:r>
    </w:p>
    <w:p w14:paraId="6D039AA7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Scan during Inventory Checks</w:t>
      </w:r>
    </w:p>
    <w:p w14:paraId="3E50FC18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43E3EF46" w14:textId="77777777" w:rsidR="00D265B3" w:rsidRDefault="006D6EE6">
      <w:pPr>
        <w:pStyle w:val="Heading1"/>
      </w:pPr>
      <w:r>
        <w:rPr>
          <w:rFonts w:ascii="Liberation Sans" w:hAnsi="Liberation Sans"/>
        </w:rPr>
        <w:t>35. SUPPLIERS / MANUFACTURERS</w:t>
      </w:r>
    </w:p>
    <w:p w14:paraId="1A5F2002" w14:textId="77777777" w:rsidR="00D265B3" w:rsidRDefault="006D6EE6">
      <w:pPr>
        <w:rPr>
          <w:rFonts w:hint="eastAsia"/>
        </w:rPr>
      </w:pPr>
      <w:r>
        <w:t>Maintain:</w:t>
      </w:r>
    </w:p>
    <w:p w14:paraId="4E5B9C75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Supplier ID</w:t>
      </w:r>
    </w:p>
    <w:p w14:paraId="2B8E0308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Supplier Name</w:t>
      </w:r>
    </w:p>
    <w:p w14:paraId="02170B2C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Contact Person</w:t>
      </w:r>
    </w:p>
    <w:p w14:paraId="4914527A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Phone</w:t>
      </w:r>
    </w:p>
    <w:p w14:paraId="2BACF4B4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Email</w:t>
      </w:r>
    </w:p>
    <w:p w14:paraId="25347AD4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Address</w:t>
      </w:r>
    </w:p>
    <w:p w14:paraId="6958DDE5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Country</w:t>
      </w:r>
    </w:p>
    <w:p w14:paraId="114593F4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Currency</w:t>
      </w:r>
    </w:p>
    <w:p w14:paraId="3549B17C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Payment Terms</w:t>
      </w:r>
    </w:p>
    <w:p w14:paraId="672AC493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Notes</w:t>
      </w:r>
    </w:p>
    <w:p w14:paraId="6EC43622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Status</w:t>
      </w:r>
    </w:p>
    <w:p w14:paraId="785DA46B" w14:textId="77777777" w:rsidR="00D265B3" w:rsidRDefault="006D6EE6">
      <w:pPr>
        <w:rPr>
          <w:rFonts w:hint="eastAsia"/>
        </w:rPr>
      </w:pPr>
      <w:r>
        <w:t>Store separately:</w:t>
      </w:r>
    </w:p>
    <w:p w14:paraId="3B7996A1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Brand</w:t>
      </w:r>
    </w:p>
    <w:p w14:paraId="42947EC5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Manufacturer</w:t>
      </w:r>
    </w:p>
    <w:p w14:paraId="55D03510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Supplier</w:t>
      </w:r>
    </w:p>
    <w:p w14:paraId="2F909D6D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59F426AD" w14:textId="77777777" w:rsidR="00D265B3" w:rsidRDefault="006D6EE6">
      <w:pPr>
        <w:pStyle w:val="Heading1"/>
      </w:pPr>
      <w:r>
        <w:rPr>
          <w:rFonts w:ascii="Liberation Sans" w:hAnsi="Liberation Sans"/>
        </w:rPr>
        <w:t>36. STOCK-IN / PURCHASE</w:t>
      </w:r>
    </w:p>
    <w:p w14:paraId="067CB103" w14:textId="77777777" w:rsidR="00D265B3" w:rsidRDefault="006D6EE6">
      <w:pPr>
        <w:rPr>
          <w:rFonts w:hint="eastAsia"/>
        </w:rPr>
      </w:pPr>
      <w:r>
        <w:t>Record:</w:t>
      </w:r>
    </w:p>
    <w:p w14:paraId="789F84B9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Purchase Number</w:t>
      </w:r>
    </w:p>
    <w:p w14:paraId="1AB395BC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Supplier</w:t>
      </w:r>
    </w:p>
    <w:p w14:paraId="76840FC1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Manufacturer</w:t>
      </w:r>
    </w:p>
    <w:p w14:paraId="435D63BD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Supplier Invoice / Reference</w:t>
      </w:r>
    </w:p>
    <w:p w14:paraId="70C8109D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Purchase Date</w:t>
      </w:r>
    </w:p>
    <w:p w14:paraId="463257C3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Delivery Date</w:t>
      </w:r>
    </w:p>
    <w:p w14:paraId="145DB014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Currency</w:t>
      </w:r>
    </w:p>
    <w:p w14:paraId="6938B9BE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Product</w:t>
      </w:r>
    </w:p>
    <w:p w14:paraId="403A9CFE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Department</w:t>
      </w:r>
    </w:p>
    <w:p w14:paraId="23A5967D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Category</w:t>
      </w:r>
    </w:p>
    <w:p w14:paraId="228B0790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Model</w:t>
      </w:r>
    </w:p>
    <w:p w14:paraId="4AADE419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Variant</w:t>
      </w:r>
    </w:p>
    <w:p w14:paraId="0C14632F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Size / Measure</w:t>
      </w:r>
    </w:p>
    <w:p w14:paraId="052DBC39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SKU</w:t>
      </w:r>
    </w:p>
    <w:p w14:paraId="469A8862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Barcode</w:t>
      </w:r>
    </w:p>
    <w:p w14:paraId="316F01DA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Quantity</w:t>
      </w:r>
    </w:p>
    <w:p w14:paraId="0AA6D167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Purchase Price per Unit</w:t>
      </w:r>
    </w:p>
    <w:p w14:paraId="3CBC21A7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Transport Cost</w:t>
      </w:r>
    </w:p>
    <w:p w14:paraId="1863D737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Customs Cost</w:t>
      </w:r>
    </w:p>
    <w:p w14:paraId="494420C3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Other Direct Acquisition Costs</w:t>
      </w:r>
    </w:p>
    <w:p w14:paraId="55A9B321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Allocated Additional Cost</w:t>
      </w:r>
    </w:p>
    <w:p w14:paraId="6A49CE1B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lastRenderedPageBreak/>
        <w:t>Unit Landed Cost</w:t>
      </w:r>
    </w:p>
    <w:p w14:paraId="2C74C8D6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Weighted Average Cost</w:t>
      </w:r>
    </w:p>
    <w:p w14:paraId="17498A38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Markup %</w:t>
      </w:r>
    </w:p>
    <w:p w14:paraId="7B483CF7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Default Sale Price</w:t>
      </w:r>
    </w:p>
    <w:p w14:paraId="1D57B988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Amount Paid to Supplier</w:t>
      </w:r>
    </w:p>
    <w:p w14:paraId="49755C2A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Outstanding Supplier Balance</w:t>
      </w:r>
    </w:p>
    <w:p w14:paraId="365D9538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Payment Method</w:t>
      </w:r>
    </w:p>
    <w:p w14:paraId="3F3256A4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Notes</w:t>
      </w:r>
    </w:p>
    <w:p w14:paraId="0932AE7E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User</w:t>
      </w:r>
    </w:p>
    <w:p w14:paraId="785CD43D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Date / Time</w:t>
      </w:r>
    </w:p>
    <w:p w14:paraId="1C471868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6E800527" w14:textId="77777777" w:rsidR="00D265B3" w:rsidRDefault="006D6EE6">
      <w:pPr>
        <w:pStyle w:val="Heading1"/>
      </w:pPr>
      <w:r>
        <w:rPr>
          <w:rFonts w:ascii="Liberation Sans" w:hAnsi="Liberation Sans"/>
        </w:rPr>
        <w:t>37. UNIT LANDED COST</w:t>
      </w:r>
    </w:p>
    <w:p w14:paraId="40528BEC" w14:textId="77777777" w:rsidR="00D265B3" w:rsidRDefault="006D6EE6">
      <w:pPr>
        <w:rPr>
          <w:rFonts w:hint="eastAsia"/>
        </w:rPr>
      </w:pPr>
      <w:r>
        <w:t>For every Stock-In batch calculate:</w:t>
      </w:r>
    </w:p>
    <w:p w14:paraId="39CEC629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t>Unit Landed Cost = Purchase Price per Unit + Allocated Additional Cost per Unit</w:t>
      </w:r>
    </w:p>
    <w:p w14:paraId="4C94DC2D" w14:textId="77777777" w:rsidR="00D265B3" w:rsidRDefault="006D6EE6">
      <w:pPr>
        <w:rPr>
          <w:rFonts w:hint="eastAsia"/>
        </w:rPr>
      </w:pPr>
      <w:r>
        <w:t>Additional costs may include:</w:t>
      </w:r>
    </w:p>
    <w:p w14:paraId="05CF768E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Transport</w:t>
      </w:r>
    </w:p>
    <w:p w14:paraId="0303CEA7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Customs</w:t>
      </w:r>
    </w:p>
    <w:p w14:paraId="441B7E76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Other direct acquisition expenses</w:t>
      </w:r>
    </w:p>
    <w:p w14:paraId="6DCF4BA2" w14:textId="77777777" w:rsidR="00D265B3" w:rsidRDefault="006D6EE6">
      <w:pPr>
        <w:rPr>
          <w:rFonts w:hint="eastAsia"/>
        </w:rPr>
      </w:pPr>
      <w:r>
        <w:t>Example:</w:t>
      </w:r>
    </w:p>
    <w:p w14:paraId="449583BB" w14:textId="77777777" w:rsidR="00D265B3" w:rsidRDefault="006D6EE6">
      <w:pPr>
        <w:rPr>
          <w:rFonts w:hint="eastAsia"/>
        </w:rPr>
      </w:pPr>
      <w:r>
        <w:t>Purchase Price = €20</w:t>
      </w:r>
    </w:p>
    <w:p w14:paraId="36EB7CC5" w14:textId="77777777" w:rsidR="00D265B3" w:rsidRDefault="006D6EE6">
      <w:pPr>
        <w:rPr>
          <w:rFonts w:hint="eastAsia"/>
        </w:rPr>
      </w:pPr>
      <w:r>
        <w:t>Allocated Additional Cost = €3</w:t>
      </w:r>
    </w:p>
    <w:p w14:paraId="031E5142" w14:textId="77777777" w:rsidR="00D265B3" w:rsidRDefault="006D6EE6">
      <w:pPr>
        <w:rPr>
          <w:rFonts w:hint="eastAsia"/>
        </w:rPr>
      </w:pPr>
      <w:r>
        <w:t>Unit Landed Cost:</w:t>
      </w:r>
    </w:p>
    <w:p w14:paraId="3D201397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t>€23</w:t>
      </w:r>
    </w:p>
    <w:p w14:paraId="129C4DB2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115D54DF" w14:textId="77777777" w:rsidR="00D265B3" w:rsidRDefault="006D6EE6">
      <w:pPr>
        <w:pStyle w:val="Heading1"/>
      </w:pPr>
      <w:r>
        <w:rPr>
          <w:rFonts w:ascii="Liberation Sans" w:hAnsi="Liberation Sans"/>
        </w:rPr>
        <w:t>38. WEIGHTED AVERAGE COST</w:t>
      </w:r>
    </w:p>
    <w:p w14:paraId="448DB31F" w14:textId="77777777" w:rsidR="00D265B3" w:rsidRDefault="006D6EE6">
      <w:pPr>
        <w:rPr>
          <w:rFonts w:hint="eastAsia"/>
        </w:rPr>
      </w:pPr>
      <w:r>
        <w:t>Because the same SKU may be purchased multiple times at different costs, inventory valuation and COGS must not rely only on the latest Landed Cost.</w:t>
      </w:r>
    </w:p>
    <w:p w14:paraId="0B1D8A60" w14:textId="77777777" w:rsidR="00D265B3" w:rsidRDefault="006D6EE6">
      <w:pPr>
        <w:rPr>
          <w:rFonts w:hint="eastAsia"/>
        </w:rPr>
      </w:pPr>
      <w:r>
        <w:t>After every Stock-In, recalculate:</w:t>
      </w:r>
    </w:p>
    <w:p w14:paraId="07523DC0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t>Weighted Average Cost per SKU</w:t>
      </w:r>
    </w:p>
    <w:p w14:paraId="79179D0D" w14:textId="77777777" w:rsidR="00D265B3" w:rsidRDefault="006D6EE6">
      <w:pPr>
        <w:rPr>
          <w:rFonts w:hint="eastAsia"/>
        </w:rPr>
      </w:pPr>
      <w:r>
        <w:t>Conceptually:</w:t>
      </w:r>
    </w:p>
    <w:p w14:paraId="19F105AB" w14:textId="77777777" w:rsidR="00D265B3" w:rsidRDefault="006D6EE6">
      <w:pPr>
        <w:rPr>
          <w:rFonts w:hint="eastAsia"/>
        </w:rPr>
      </w:pPr>
      <w:r>
        <w:rPr>
          <w:b/>
        </w:rPr>
        <w:t>Existing Stock Value + New Stock Value</w:t>
      </w:r>
    </w:p>
    <w:p w14:paraId="4E733408" w14:textId="77777777" w:rsidR="00D265B3" w:rsidRDefault="006D6EE6">
      <w:pPr>
        <w:rPr>
          <w:rFonts w:hint="eastAsia"/>
        </w:rPr>
      </w:pPr>
      <w:r>
        <w:t>divided by:</w:t>
      </w:r>
    </w:p>
    <w:p w14:paraId="349FF89D" w14:textId="77777777" w:rsidR="00D265B3" w:rsidRDefault="006D6EE6">
      <w:pPr>
        <w:rPr>
          <w:rFonts w:hint="eastAsia"/>
        </w:rPr>
      </w:pPr>
      <w:r>
        <w:rPr>
          <w:b/>
        </w:rPr>
        <w:t>Total Quantity</w:t>
      </w:r>
    </w:p>
    <w:p w14:paraId="7811737A" w14:textId="77777777" w:rsidR="00D265B3" w:rsidRDefault="006D6EE6">
      <w:pPr>
        <w:rPr>
          <w:rFonts w:hint="eastAsia"/>
        </w:rPr>
      </w:pPr>
      <w:r>
        <w:t>Example:</w:t>
      </w:r>
    </w:p>
    <w:p w14:paraId="5088045C" w14:textId="77777777" w:rsidR="00D265B3" w:rsidRDefault="006D6EE6">
      <w:pPr>
        <w:rPr>
          <w:rFonts w:hint="eastAsia"/>
        </w:rPr>
      </w:pPr>
      <w:r>
        <w:t>Existing:</w:t>
      </w:r>
    </w:p>
    <w:p w14:paraId="0D1C0CC6" w14:textId="77777777" w:rsidR="00D265B3" w:rsidRDefault="006D6EE6">
      <w:pPr>
        <w:rPr>
          <w:rFonts w:hint="eastAsia"/>
        </w:rPr>
      </w:pPr>
      <w:r>
        <w:t>10 units × €20 = €200</w:t>
      </w:r>
    </w:p>
    <w:p w14:paraId="0822C91F" w14:textId="77777777" w:rsidR="00D265B3" w:rsidRDefault="006D6EE6">
      <w:pPr>
        <w:rPr>
          <w:rFonts w:hint="eastAsia"/>
        </w:rPr>
      </w:pPr>
      <w:r>
        <w:t>New Stock:</w:t>
      </w:r>
    </w:p>
    <w:p w14:paraId="398A5ECA" w14:textId="77777777" w:rsidR="00D265B3" w:rsidRDefault="006D6EE6">
      <w:pPr>
        <w:rPr>
          <w:rFonts w:hint="eastAsia"/>
        </w:rPr>
      </w:pPr>
      <w:r>
        <w:t>10 units × €24 = €240</w:t>
      </w:r>
    </w:p>
    <w:p w14:paraId="0C632B86" w14:textId="77777777" w:rsidR="00D265B3" w:rsidRDefault="006D6EE6">
      <w:pPr>
        <w:rPr>
          <w:rFonts w:hint="eastAsia"/>
        </w:rPr>
      </w:pPr>
      <w:r>
        <w:t>Total:</w:t>
      </w:r>
    </w:p>
    <w:p w14:paraId="538979BD" w14:textId="77777777" w:rsidR="00D265B3" w:rsidRDefault="006D6EE6">
      <w:pPr>
        <w:rPr>
          <w:rFonts w:hint="eastAsia"/>
        </w:rPr>
      </w:pPr>
      <w:r>
        <w:t>20 units = €440</w:t>
      </w:r>
    </w:p>
    <w:p w14:paraId="5C101B21" w14:textId="77777777" w:rsidR="00D265B3" w:rsidRDefault="006D6EE6">
      <w:pPr>
        <w:rPr>
          <w:rFonts w:hint="eastAsia"/>
        </w:rPr>
      </w:pPr>
      <w:r>
        <w:t>Weighted Average Cost:</w:t>
      </w:r>
    </w:p>
    <w:p w14:paraId="70EDA829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t>€22 per unit</w:t>
      </w:r>
    </w:p>
    <w:p w14:paraId="685931AA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40D341DE" w14:textId="77777777" w:rsidR="00D265B3" w:rsidRDefault="006D6EE6">
      <w:pPr>
        <w:pStyle w:val="Heading1"/>
      </w:pPr>
      <w:r>
        <w:rPr>
          <w:rFonts w:ascii="Liberation Sans" w:hAnsi="Liberation Sans"/>
        </w:rPr>
        <w:t>39. COSTING RULE</w:t>
      </w:r>
    </w:p>
    <w:p w14:paraId="0392A5D6" w14:textId="77777777" w:rsidR="00D265B3" w:rsidRDefault="006D6EE6">
      <w:pPr>
        <w:rPr>
          <w:rFonts w:hint="eastAsia"/>
        </w:rPr>
      </w:pPr>
      <w:r>
        <w:t>Use:</w:t>
      </w:r>
    </w:p>
    <w:p w14:paraId="2BF0C175" w14:textId="77777777" w:rsidR="00D265B3" w:rsidRDefault="006D6EE6">
      <w:pPr>
        <w:pStyle w:val="Heading2"/>
      </w:pPr>
      <w:r>
        <w:rPr>
          <w:rFonts w:ascii="Liberation Sans" w:hAnsi="Liberation Sans"/>
        </w:rPr>
        <w:lastRenderedPageBreak/>
        <w:t>Unit Landed Cost</w:t>
      </w:r>
    </w:p>
    <w:p w14:paraId="4E3A809E" w14:textId="77777777" w:rsidR="00D265B3" w:rsidRDefault="006D6EE6">
      <w:pPr>
        <w:rPr>
          <w:rFonts w:hint="eastAsia"/>
        </w:rPr>
      </w:pPr>
      <w:r>
        <w:t>for:</w:t>
      </w:r>
    </w:p>
    <w:p w14:paraId="35650271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Understanding the cost of the latest/new purchase batch.</w:t>
      </w:r>
    </w:p>
    <w:p w14:paraId="7F1B891B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Pricing decisions.</w:t>
      </w:r>
    </w:p>
    <w:p w14:paraId="5E67CBC4" w14:textId="77777777" w:rsidR="00D265B3" w:rsidRDefault="006D6EE6">
      <w:pPr>
        <w:rPr>
          <w:rFonts w:hint="eastAsia"/>
        </w:rPr>
      </w:pPr>
      <w:r>
        <w:t>Use:</w:t>
      </w:r>
    </w:p>
    <w:p w14:paraId="4F00FAE4" w14:textId="77777777" w:rsidR="00D265B3" w:rsidRDefault="006D6EE6">
      <w:pPr>
        <w:pStyle w:val="Heading2"/>
      </w:pPr>
      <w:r>
        <w:rPr>
          <w:rFonts w:ascii="Liberation Sans" w:hAnsi="Liberation Sans"/>
        </w:rPr>
        <w:t>Weighted Average Cost</w:t>
      </w:r>
    </w:p>
    <w:p w14:paraId="73A5CAC0" w14:textId="77777777" w:rsidR="00D265B3" w:rsidRDefault="006D6EE6">
      <w:pPr>
        <w:rPr>
          <w:rFonts w:hint="eastAsia"/>
        </w:rPr>
      </w:pPr>
      <w:r>
        <w:t>for:</w:t>
      </w:r>
    </w:p>
    <w:p w14:paraId="3A60245B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Inventory Valuation</w:t>
      </w:r>
    </w:p>
    <w:p w14:paraId="155F9399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Cost of Goods Sold</w:t>
      </w:r>
    </w:p>
    <w:p w14:paraId="0EAE1493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Gross Profit</w:t>
      </w:r>
    </w:p>
    <w:p w14:paraId="47580386" w14:textId="77777777" w:rsidR="00D265B3" w:rsidRDefault="006D6EE6">
      <w:pPr>
        <w:rPr>
          <w:rFonts w:hint="eastAsia"/>
        </w:rPr>
      </w:pPr>
      <w:r>
        <w:t>This prevents costing conflicts when purchase prices change over time.</w:t>
      </w:r>
    </w:p>
    <w:p w14:paraId="168C0765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15046DC2" w14:textId="77777777" w:rsidR="00D265B3" w:rsidRDefault="006D6EE6">
      <w:pPr>
        <w:pStyle w:val="Heading1"/>
      </w:pPr>
      <w:r>
        <w:rPr>
          <w:rFonts w:ascii="Liberation Sans" w:hAnsi="Liberation Sans"/>
        </w:rPr>
        <w:t>40. MARKUP AND DEFAULT SALE PRICE</w:t>
      </w:r>
    </w:p>
    <w:p w14:paraId="65F36A90" w14:textId="77777777" w:rsidR="00D265B3" w:rsidRDefault="006D6EE6">
      <w:pPr>
        <w:rPr>
          <w:rFonts w:hint="eastAsia"/>
        </w:rPr>
      </w:pPr>
      <w:r>
        <w:t>Pricing may use the latest relevant Unit Landed Cost.</w:t>
      </w:r>
    </w:p>
    <w:p w14:paraId="464C1444" w14:textId="77777777" w:rsidR="00D265B3" w:rsidRDefault="006D6EE6">
      <w:pPr>
        <w:rPr>
          <w:rFonts w:hint="eastAsia"/>
        </w:rPr>
      </w:pPr>
      <w:r>
        <w:t>Formula:</w:t>
      </w:r>
    </w:p>
    <w:p w14:paraId="6FB25B81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t>Default Sale Price = Unit Landed Cost × (1 + Markup %)</w:t>
      </w:r>
    </w:p>
    <w:p w14:paraId="286D45CC" w14:textId="77777777" w:rsidR="00D265B3" w:rsidRDefault="006D6EE6">
      <w:pPr>
        <w:rPr>
          <w:rFonts w:hint="eastAsia"/>
        </w:rPr>
      </w:pPr>
      <w:r>
        <w:t>Example:</w:t>
      </w:r>
    </w:p>
    <w:p w14:paraId="031B662D" w14:textId="77777777" w:rsidR="00D265B3" w:rsidRDefault="006D6EE6">
      <w:pPr>
        <w:rPr>
          <w:rFonts w:hint="eastAsia"/>
        </w:rPr>
      </w:pPr>
      <w:r>
        <w:t>Latest Unit Landed Cost = €23</w:t>
      </w:r>
    </w:p>
    <w:p w14:paraId="4D2B6F44" w14:textId="77777777" w:rsidR="00D265B3" w:rsidRDefault="006D6EE6">
      <w:pPr>
        <w:rPr>
          <w:rFonts w:hint="eastAsia"/>
        </w:rPr>
      </w:pPr>
      <w:r>
        <w:t>Markup = 50%</w:t>
      </w:r>
    </w:p>
    <w:p w14:paraId="16584FE9" w14:textId="77777777" w:rsidR="00D265B3" w:rsidRDefault="006D6EE6">
      <w:pPr>
        <w:rPr>
          <w:rFonts w:hint="eastAsia"/>
        </w:rPr>
      </w:pPr>
      <w:r>
        <w:t>Default Sale Price:</w:t>
      </w:r>
    </w:p>
    <w:p w14:paraId="54FE5DB5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t>€34.50</w:t>
      </w:r>
    </w:p>
    <w:p w14:paraId="3D5DCE35" w14:textId="77777777" w:rsidR="00D265B3" w:rsidRDefault="006D6EE6">
      <w:pPr>
        <w:rPr>
          <w:rFonts w:hint="eastAsia"/>
        </w:rPr>
      </w:pPr>
      <w:r>
        <w:t>The system may suggest 50% Markup, but the user may change it.</w:t>
      </w:r>
    </w:p>
    <w:p w14:paraId="52BC9ED8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2926AB46" w14:textId="77777777" w:rsidR="00D265B3" w:rsidRDefault="006D6EE6">
      <w:pPr>
        <w:pStyle w:val="Heading1"/>
      </w:pPr>
      <w:r>
        <w:rPr>
          <w:rFonts w:ascii="Liberation Sans" w:hAnsi="Liberation Sans"/>
        </w:rPr>
        <w:t>41. ACTUAL SALE PRICE</w:t>
      </w:r>
    </w:p>
    <w:p w14:paraId="4B8557FF" w14:textId="77777777" w:rsidR="00D265B3" w:rsidRDefault="006D6EE6">
      <w:pPr>
        <w:rPr>
          <w:rFonts w:hint="eastAsia"/>
        </w:rPr>
      </w:pPr>
      <w:r>
        <w:t>Authorized Saler/User may change the Actual Sale Price.</w:t>
      </w:r>
    </w:p>
    <w:p w14:paraId="558DBAFC" w14:textId="77777777" w:rsidR="00D265B3" w:rsidRDefault="006D6EE6">
      <w:pPr>
        <w:rPr>
          <w:rFonts w:hint="eastAsia"/>
        </w:rPr>
      </w:pPr>
      <w:r>
        <w:t>Record:</w:t>
      </w:r>
    </w:p>
    <w:p w14:paraId="394B3E39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Default Sale Price</w:t>
      </w:r>
    </w:p>
    <w:p w14:paraId="169EE108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Actual Sale Price</w:t>
      </w:r>
    </w:p>
    <w:p w14:paraId="682BBEF4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Discount Amount</w:t>
      </w:r>
    </w:p>
    <w:p w14:paraId="714988AE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Discount %</w:t>
      </w:r>
    </w:p>
    <w:p w14:paraId="2D0D6696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User Making Change</w:t>
      </w:r>
    </w:p>
    <w:p w14:paraId="76254734" w14:textId="77777777" w:rsidR="00D265B3" w:rsidRDefault="006D6EE6">
      <w:pPr>
        <w:rPr>
          <w:rFonts w:hint="eastAsia"/>
        </w:rPr>
      </w:pPr>
      <w:r>
        <w:t>Changing Actual Sale Price must not alter:</w:t>
      </w:r>
    </w:p>
    <w:p w14:paraId="0F29975F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Unit Landed Cost</w:t>
      </w:r>
    </w:p>
    <w:p w14:paraId="49A0C631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Weighted Average Cost</w:t>
      </w:r>
    </w:p>
    <w:p w14:paraId="37E025DC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2D193D84" w14:textId="77777777" w:rsidR="00D265B3" w:rsidRDefault="006D6EE6">
      <w:pPr>
        <w:pStyle w:val="Heading1"/>
      </w:pPr>
      <w:r>
        <w:rPr>
          <w:rFonts w:ascii="Liberation Sans" w:hAnsi="Liberation Sans"/>
        </w:rPr>
        <w:t>42. SALES RECOGNITION</w:t>
      </w:r>
    </w:p>
    <w:p w14:paraId="3C59CD91" w14:textId="77777777" w:rsidR="00D265B3" w:rsidRDefault="006D6EE6">
      <w:pPr>
        <w:rPr>
          <w:rFonts w:hint="eastAsia"/>
        </w:rPr>
      </w:pPr>
      <w:r>
        <w:t>An Order must not automatically count as completed Sales Revenue simply because it was:</w:t>
      </w:r>
    </w:p>
    <w:p w14:paraId="5C2FFAA2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Created</w:t>
      </w:r>
    </w:p>
    <w:p w14:paraId="37AEF337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Dispatched</w:t>
      </w:r>
    </w:p>
    <w:p w14:paraId="4DB56111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Delivered</w:t>
      </w:r>
    </w:p>
    <w:p w14:paraId="4259AC15" w14:textId="77777777" w:rsidR="00D265B3" w:rsidRDefault="006D6EE6">
      <w:pPr>
        <w:rPr>
          <w:rFonts w:hint="eastAsia"/>
        </w:rPr>
      </w:pPr>
      <w:r>
        <w:t>For dashboard and normal Sales / Gross Profit reporting, count Orders that are:</w:t>
      </w:r>
    </w:p>
    <w:p w14:paraId="052B727B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t>Paid + Completed</w:t>
      </w:r>
    </w:p>
    <w:p w14:paraId="6ED38BC8" w14:textId="77777777" w:rsidR="00D265B3" w:rsidRDefault="006D6EE6">
      <w:pPr>
        <w:rPr>
          <w:rFonts w:hint="eastAsia"/>
        </w:rPr>
      </w:pPr>
      <w:r>
        <w:t>Dispatched or Delivered but Unpaid Orders must appear separately as:</w:t>
      </w:r>
    </w:p>
    <w:p w14:paraId="44A67337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Outstanding Orders</w:t>
      </w:r>
    </w:p>
    <w:p w14:paraId="409ECCB0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lastRenderedPageBreak/>
        <w:t>Unpaid Orders</w:t>
      </w:r>
    </w:p>
    <w:p w14:paraId="271F4F42" w14:textId="77777777" w:rsidR="00D265B3" w:rsidRDefault="006D6EE6">
      <w:pPr>
        <w:rPr>
          <w:rFonts w:hint="eastAsia"/>
        </w:rPr>
      </w:pPr>
      <w:r>
        <w:t>This prevents COD orders from inflating Sales before money is received.</w:t>
      </w:r>
    </w:p>
    <w:p w14:paraId="77307037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184DD4A3" w14:textId="77777777" w:rsidR="00D265B3" w:rsidRDefault="006D6EE6">
      <w:pPr>
        <w:pStyle w:val="Heading1"/>
      </w:pPr>
      <w:r>
        <w:rPr>
          <w:rFonts w:ascii="Liberation Sans" w:hAnsi="Liberation Sans"/>
        </w:rPr>
        <w:t>43. GROSS PROFIT</w:t>
      </w:r>
    </w:p>
    <w:p w14:paraId="7CE31EFE" w14:textId="77777777" w:rsidR="00D265B3" w:rsidRDefault="006D6EE6">
      <w:pPr>
        <w:rPr>
          <w:rFonts w:hint="eastAsia"/>
        </w:rPr>
      </w:pPr>
      <w:r>
        <w:t>Calculate:</w:t>
      </w:r>
    </w:p>
    <w:p w14:paraId="3028F5CD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t>Gross Profit = Net Sales Revenue − COGS</w:t>
      </w:r>
    </w:p>
    <w:p w14:paraId="2E6A994F" w14:textId="77777777" w:rsidR="00D265B3" w:rsidRDefault="006D6EE6">
      <w:pPr>
        <w:rPr>
          <w:rFonts w:hint="eastAsia"/>
        </w:rPr>
      </w:pPr>
      <w:r>
        <w:t>COGS must use:</w:t>
      </w:r>
    </w:p>
    <w:p w14:paraId="4A882B63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t>Weighted Average Cost</w:t>
      </w:r>
    </w:p>
    <w:p w14:paraId="64F55DF0" w14:textId="77777777" w:rsidR="00D265B3" w:rsidRDefault="006D6EE6">
      <w:pPr>
        <w:rPr>
          <w:rFonts w:hint="eastAsia"/>
        </w:rPr>
      </w:pPr>
      <w:r>
        <w:t>Example:</w:t>
      </w:r>
    </w:p>
    <w:p w14:paraId="3421AC63" w14:textId="77777777" w:rsidR="00D265B3" w:rsidRDefault="006D6EE6">
      <w:pPr>
        <w:rPr>
          <w:rFonts w:hint="eastAsia"/>
        </w:rPr>
      </w:pPr>
      <w:r>
        <w:t>Actual Sale Price = €40</w:t>
      </w:r>
    </w:p>
    <w:p w14:paraId="0ADF1089" w14:textId="77777777" w:rsidR="00D265B3" w:rsidRDefault="006D6EE6">
      <w:pPr>
        <w:rPr>
          <w:rFonts w:hint="eastAsia"/>
        </w:rPr>
      </w:pPr>
      <w:r>
        <w:t>Weighted Average Cost = €22</w:t>
      </w:r>
    </w:p>
    <w:p w14:paraId="2A89FE96" w14:textId="77777777" w:rsidR="00D265B3" w:rsidRDefault="006D6EE6">
      <w:pPr>
        <w:rPr>
          <w:rFonts w:hint="eastAsia"/>
        </w:rPr>
      </w:pPr>
      <w:r>
        <w:t>Gross Profit:</w:t>
      </w:r>
    </w:p>
    <w:p w14:paraId="0AF8776B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t>€18</w:t>
      </w:r>
    </w:p>
    <w:p w14:paraId="7909FCD0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0F34B991" w14:textId="77777777" w:rsidR="00D265B3" w:rsidRDefault="006D6EE6">
      <w:pPr>
        <w:pStyle w:val="Heading1"/>
      </w:pPr>
      <w:r>
        <w:rPr>
          <w:rFonts w:ascii="Liberation Sans" w:hAnsi="Liberation Sans"/>
        </w:rPr>
        <w:t>44. DELIVERY INFORMATION — MVP</w:t>
      </w:r>
    </w:p>
    <w:p w14:paraId="74BFA8D8" w14:textId="77777777" w:rsidR="00D265B3" w:rsidRDefault="006D6EE6">
      <w:pPr>
        <w:rPr>
          <w:rFonts w:hint="eastAsia"/>
        </w:rPr>
      </w:pPr>
      <w:r>
        <w:t>Every Online/Web Order must support basic manual Delivery information.</w:t>
      </w:r>
    </w:p>
    <w:p w14:paraId="77BD5702" w14:textId="77777777" w:rsidR="00D265B3" w:rsidRDefault="006D6EE6">
      <w:pPr>
        <w:rPr>
          <w:rFonts w:hint="eastAsia"/>
        </w:rPr>
      </w:pPr>
      <w:r>
        <w:t>Include:</w:t>
      </w:r>
    </w:p>
    <w:p w14:paraId="35BFE156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Delivery Method</w:t>
      </w:r>
    </w:p>
    <w:p w14:paraId="1D347297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Delivery Fee</w:t>
      </w:r>
    </w:p>
    <w:p w14:paraId="001CD63D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Courier / Driver, optional</w:t>
      </w:r>
    </w:p>
    <w:p w14:paraId="6D538B4B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Dispatch Reference</w:t>
      </w:r>
    </w:p>
    <w:p w14:paraId="3913B1BC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Delivery Notes</w:t>
      </w:r>
    </w:p>
    <w:p w14:paraId="43965A54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Dispatch Date</w:t>
      </w:r>
    </w:p>
    <w:p w14:paraId="7A142AF8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Delivery Date</w:t>
      </w:r>
    </w:p>
    <w:p w14:paraId="72C15FDB" w14:textId="77777777" w:rsidR="00D265B3" w:rsidRDefault="006D6EE6">
      <w:pPr>
        <w:rPr>
          <w:rFonts w:hint="eastAsia"/>
        </w:rPr>
      </w:pPr>
      <w:r>
        <w:t>For Physical Store transactions, these fields may remain blank or use Store Handover as the Delivery Method where appropriate.</w:t>
      </w:r>
    </w:p>
    <w:p w14:paraId="7F8746D2" w14:textId="77777777" w:rsidR="00D265B3" w:rsidRDefault="006D6EE6">
      <w:pPr>
        <w:rPr>
          <w:rFonts w:hint="eastAsia"/>
        </w:rPr>
      </w:pPr>
      <w:r>
        <w:t>Courier API and Live Tracking remain Future Roadmap features.</w:t>
      </w:r>
    </w:p>
    <w:p w14:paraId="03B4E6A5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4E010143" w14:textId="77777777" w:rsidR="00D265B3" w:rsidRDefault="006D6EE6">
      <w:pPr>
        <w:pStyle w:val="Heading1"/>
      </w:pPr>
      <w:r>
        <w:rPr>
          <w:rFonts w:ascii="Liberation Sans" w:hAnsi="Liberation Sans"/>
        </w:rPr>
        <w:t>45. CUSTOMER MANAGEMENT</w:t>
      </w:r>
    </w:p>
    <w:p w14:paraId="179A3F75" w14:textId="77777777" w:rsidR="00D265B3" w:rsidRDefault="006D6EE6">
      <w:pPr>
        <w:rPr>
          <w:rFonts w:hint="eastAsia"/>
        </w:rPr>
      </w:pPr>
      <w:r>
        <w:t>Physical Store transactions may use:</w:t>
      </w:r>
    </w:p>
    <w:p w14:paraId="1381365C" w14:textId="77777777" w:rsidR="00D265B3" w:rsidRDefault="006D6EE6">
      <w:pPr>
        <w:rPr>
          <w:rFonts w:hint="eastAsia"/>
        </w:rPr>
      </w:pPr>
      <w:r>
        <w:rPr>
          <w:b/>
        </w:rPr>
        <w:t>Walk-in Customer</w:t>
      </w:r>
    </w:p>
    <w:p w14:paraId="5F0F2C81" w14:textId="77777777" w:rsidR="00D265B3" w:rsidRDefault="006D6EE6">
      <w:pPr>
        <w:rPr>
          <w:rFonts w:hint="eastAsia"/>
        </w:rPr>
      </w:pPr>
      <w:r>
        <w:t>Online Orders should collect only necessary information:</w:t>
      </w:r>
    </w:p>
    <w:p w14:paraId="642B3CD5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First Name</w:t>
      </w:r>
    </w:p>
    <w:p w14:paraId="69C9ADC3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Last Name</w:t>
      </w:r>
    </w:p>
    <w:p w14:paraId="791C11BD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Mobile</w:t>
      </w:r>
    </w:p>
    <w:p w14:paraId="44E1822F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Email</w:t>
      </w:r>
    </w:p>
    <w:p w14:paraId="1A4C2F1A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Delivery Address</w:t>
      </w:r>
    </w:p>
    <w:p w14:paraId="77B7ACBE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City</w:t>
      </w:r>
    </w:p>
    <w:p w14:paraId="5C6AECFB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Postal Code</w:t>
      </w:r>
    </w:p>
    <w:p w14:paraId="0D12520C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Country</w:t>
      </w:r>
    </w:p>
    <w:p w14:paraId="12E24950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0E234953" w14:textId="77777777" w:rsidR="00D265B3" w:rsidRDefault="006D6EE6">
      <w:pPr>
        <w:pStyle w:val="Heading1"/>
      </w:pPr>
      <w:r>
        <w:rPr>
          <w:rFonts w:ascii="Liberation Sans" w:hAnsi="Liberation Sans"/>
        </w:rPr>
        <w:t>46. CUSTOMER ACCOUNT</w:t>
      </w:r>
    </w:p>
    <w:p w14:paraId="7AC09EA9" w14:textId="77777777" w:rsidR="00D265B3" w:rsidRDefault="006D6EE6">
      <w:pPr>
        <w:rPr>
          <w:rFonts w:hint="eastAsia"/>
        </w:rPr>
      </w:pPr>
      <w:r>
        <w:t>Allow:</w:t>
      </w:r>
    </w:p>
    <w:p w14:paraId="4A93AB5C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Guest Checkout</w:t>
      </w:r>
    </w:p>
    <w:p w14:paraId="1E21CCE7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lastRenderedPageBreak/>
        <w:t>Registered Account</w:t>
      </w:r>
    </w:p>
    <w:p w14:paraId="11BE83A7" w14:textId="77777777" w:rsidR="00D265B3" w:rsidRDefault="006D6EE6">
      <w:pPr>
        <w:rPr>
          <w:rFonts w:hint="eastAsia"/>
        </w:rPr>
      </w:pPr>
      <w:r>
        <w:t>Registered customers may access:</w:t>
      </w:r>
    </w:p>
    <w:p w14:paraId="54CD46F4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Saved Addresses</w:t>
      </w:r>
    </w:p>
    <w:p w14:paraId="6227DBB3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Order History</w:t>
      </w:r>
    </w:p>
    <w:p w14:paraId="2E2452CC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Order Status</w:t>
      </w:r>
    </w:p>
    <w:p w14:paraId="42891DBF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Favourite Items</w:t>
      </w:r>
    </w:p>
    <w:p w14:paraId="214706B9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3CD9B4FC" w14:textId="77777777" w:rsidR="00D265B3" w:rsidRDefault="006D6EE6">
      <w:pPr>
        <w:pStyle w:val="Heading1"/>
      </w:pPr>
      <w:r>
        <w:rPr>
          <w:rFonts w:ascii="Liberation Sans" w:hAnsi="Liberation Sans"/>
        </w:rPr>
        <w:t>47. PAYMENT METHODS</w:t>
      </w:r>
    </w:p>
    <w:p w14:paraId="0700EFDB" w14:textId="77777777" w:rsidR="00D265B3" w:rsidRDefault="006D6EE6">
      <w:pPr>
        <w:rPr>
          <w:rFonts w:hint="eastAsia"/>
        </w:rPr>
      </w:pPr>
      <w:r>
        <w:t>Support:</w:t>
      </w:r>
    </w:p>
    <w:p w14:paraId="49FE62E6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Cash</w:t>
      </w:r>
    </w:p>
    <w:p w14:paraId="3F24F031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Cash on Delivery</w:t>
      </w:r>
    </w:p>
    <w:p w14:paraId="071F4B17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Card</w:t>
      </w:r>
    </w:p>
    <w:p w14:paraId="5690692D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Bank Transfer</w:t>
      </w:r>
    </w:p>
    <w:p w14:paraId="7D1FC98C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Mixed Payment</w:t>
      </w:r>
    </w:p>
    <w:p w14:paraId="4783F6C5" w14:textId="77777777" w:rsidR="00D265B3" w:rsidRDefault="006D6EE6">
      <w:pPr>
        <w:rPr>
          <w:rFonts w:hint="eastAsia"/>
        </w:rPr>
      </w:pPr>
      <w:r>
        <w:t>Advance Payment and Partial Payment functionality must not be included.</w:t>
      </w:r>
    </w:p>
    <w:p w14:paraId="2C9EC799" w14:textId="77777777" w:rsidR="00D265B3" w:rsidRDefault="006D6EE6">
      <w:pPr>
        <w:rPr>
          <w:rFonts w:hint="eastAsia"/>
        </w:rPr>
      </w:pPr>
      <w:r>
        <w:t>Online Payment Gateway integrations may be added later.</w:t>
      </w:r>
    </w:p>
    <w:p w14:paraId="625BFEDD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7E4D4CA8" w14:textId="77777777" w:rsidR="00D265B3" w:rsidRDefault="006D6EE6">
      <w:pPr>
        <w:pStyle w:val="Heading1"/>
      </w:pPr>
      <w:r>
        <w:rPr>
          <w:rFonts w:ascii="Liberation Sans" w:hAnsi="Liberation Sans"/>
        </w:rPr>
        <w:t>48. RECEIPTS / INVOICES</w:t>
      </w:r>
    </w:p>
    <w:p w14:paraId="7682CA34" w14:textId="77777777" w:rsidR="00D265B3" w:rsidRDefault="006D6EE6">
      <w:pPr>
        <w:rPr>
          <w:rFonts w:hint="eastAsia"/>
        </w:rPr>
      </w:pPr>
      <w:r>
        <w:t>Generate PDF Receipt / Invoice.</w:t>
      </w:r>
    </w:p>
    <w:p w14:paraId="129432CA" w14:textId="77777777" w:rsidR="00D265B3" w:rsidRDefault="006D6EE6">
      <w:pPr>
        <w:rPr>
          <w:rFonts w:hint="eastAsia"/>
        </w:rPr>
      </w:pPr>
      <w:r>
        <w:t>Include:</w:t>
      </w:r>
    </w:p>
    <w:p w14:paraId="5A6D39A3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Hey Chika Branding</w:t>
      </w:r>
    </w:p>
    <w:p w14:paraId="2B48FC48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Order Number</w:t>
      </w:r>
    </w:p>
    <w:p w14:paraId="2A03165F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Date / Time</w:t>
      </w:r>
    </w:p>
    <w:p w14:paraId="537E078A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Sales Channel</w:t>
      </w:r>
    </w:p>
    <w:p w14:paraId="24F4087C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SKU</w:t>
      </w:r>
    </w:p>
    <w:p w14:paraId="40F63E3C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Product</w:t>
      </w:r>
    </w:p>
    <w:p w14:paraId="41BE5EAF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Variant</w:t>
      </w:r>
    </w:p>
    <w:p w14:paraId="3F434614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Size / Measure</w:t>
      </w:r>
    </w:p>
    <w:p w14:paraId="12E43354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Quantity</w:t>
      </w:r>
    </w:p>
    <w:p w14:paraId="5791CA9F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Unit Price</w:t>
      </w:r>
    </w:p>
    <w:p w14:paraId="0F171CF1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Discount</w:t>
      </w:r>
    </w:p>
    <w:p w14:paraId="04BE019A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Total</w:t>
      </w:r>
    </w:p>
    <w:p w14:paraId="08501F54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Payment Method</w:t>
      </w:r>
    </w:p>
    <w:p w14:paraId="04CE9DB4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Amount Paid</w:t>
      </w:r>
    </w:p>
    <w:p w14:paraId="0584C11C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50F103EC" w14:textId="77777777" w:rsidR="00D265B3" w:rsidRDefault="006D6EE6">
      <w:pPr>
        <w:pStyle w:val="Heading1"/>
      </w:pPr>
      <w:r>
        <w:rPr>
          <w:rFonts w:ascii="Liberation Sans" w:hAnsi="Liberation Sans"/>
        </w:rPr>
        <w:t>49. RETURNS / REFUNDS</w:t>
      </w:r>
    </w:p>
    <w:p w14:paraId="493049C7" w14:textId="77777777" w:rsidR="00D265B3" w:rsidRDefault="006D6EE6">
      <w:pPr>
        <w:rPr>
          <w:rFonts w:hint="eastAsia"/>
        </w:rPr>
      </w:pPr>
      <w:r>
        <w:t>Order Status may become:</w:t>
      </w:r>
    </w:p>
    <w:p w14:paraId="5C8B375A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Returned</w:t>
      </w:r>
    </w:p>
    <w:p w14:paraId="63D74C4A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Cancelled</w:t>
      </w:r>
    </w:p>
    <w:p w14:paraId="55968F7E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Completed</w:t>
      </w:r>
    </w:p>
    <w:p w14:paraId="0C0BC219" w14:textId="77777777" w:rsidR="00D265B3" w:rsidRDefault="006D6EE6">
      <w:pPr>
        <w:rPr>
          <w:rFonts w:hint="eastAsia"/>
        </w:rPr>
      </w:pPr>
      <w:r>
        <w:t>Payment Status may become:</w:t>
      </w:r>
    </w:p>
    <w:p w14:paraId="3A21ED15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Partially Refunded</w:t>
      </w:r>
    </w:p>
    <w:p w14:paraId="42911AB7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Refunded</w:t>
      </w:r>
    </w:p>
    <w:p w14:paraId="53BAC163" w14:textId="77777777" w:rsidR="00D265B3" w:rsidRDefault="006D6EE6">
      <w:pPr>
        <w:rPr>
          <w:rFonts w:hint="eastAsia"/>
        </w:rPr>
      </w:pPr>
      <w:r>
        <w:t xml:space="preserve">Do not use </w:t>
      </w:r>
      <w:r>
        <w:rPr>
          <w:b/>
        </w:rPr>
        <w:t>Refunded</w:t>
      </w:r>
      <w:r>
        <w:t xml:space="preserve"> as an Order Status.</w:t>
      </w:r>
    </w:p>
    <w:p w14:paraId="3E99C3D0" w14:textId="77777777" w:rsidR="00D265B3" w:rsidRDefault="006D6EE6">
      <w:pPr>
        <w:rPr>
          <w:rFonts w:hint="eastAsia"/>
        </w:rPr>
      </w:pPr>
      <w:r>
        <w:t>Record:</w:t>
      </w:r>
    </w:p>
    <w:p w14:paraId="2BF9DC07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Original Order</w:t>
      </w:r>
    </w:p>
    <w:p w14:paraId="2B7ACDBD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Product</w:t>
      </w:r>
    </w:p>
    <w:p w14:paraId="2133934B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SKU</w:t>
      </w:r>
    </w:p>
    <w:p w14:paraId="52A67099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lastRenderedPageBreak/>
        <w:t>Quantity</w:t>
      </w:r>
    </w:p>
    <w:p w14:paraId="563A7AF1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Return Reason</w:t>
      </w:r>
    </w:p>
    <w:p w14:paraId="1C8B55D5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Condition</w:t>
      </w:r>
    </w:p>
    <w:p w14:paraId="28687D89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Refund Amount</w:t>
      </w:r>
    </w:p>
    <w:p w14:paraId="4BA4AA3D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Refund Method</w:t>
      </w:r>
    </w:p>
    <w:p w14:paraId="0723CC37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Inventory Treatment</w:t>
      </w:r>
    </w:p>
    <w:p w14:paraId="035E1C99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User</w:t>
      </w:r>
    </w:p>
    <w:p w14:paraId="4C7BB90D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Date / Time</w:t>
      </w:r>
    </w:p>
    <w:p w14:paraId="41770CA7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0F2D2FD9" w14:textId="77777777" w:rsidR="00D265B3" w:rsidRDefault="006D6EE6">
      <w:pPr>
        <w:pStyle w:val="Heading1"/>
      </w:pPr>
      <w:r>
        <w:rPr>
          <w:rFonts w:ascii="Liberation Sans" w:hAnsi="Liberation Sans"/>
        </w:rPr>
        <w:t>50. COMPLETED ORDER IMMUTABILITY</w:t>
      </w:r>
    </w:p>
    <w:p w14:paraId="53914EC1" w14:textId="77777777" w:rsidR="00D265B3" w:rsidRDefault="006D6EE6">
      <w:pPr>
        <w:rPr>
          <w:rFonts w:hint="eastAsia"/>
        </w:rPr>
      </w:pPr>
      <w:r>
        <w:t>Once an Order is:</w:t>
      </w:r>
    </w:p>
    <w:p w14:paraId="0887216D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t>Paid + Completed</w:t>
      </w:r>
    </w:p>
    <w:p w14:paraId="431A07DF" w14:textId="77777777" w:rsidR="00D265B3" w:rsidRDefault="006D6EE6">
      <w:pPr>
        <w:rPr>
          <w:rFonts w:hint="eastAsia"/>
        </w:rPr>
      </w:pPr>
      <w:r>
        <w:t>the original transaction must become immutable.</w:t>
      </w:r>
    </w:p>
    <w:p w14:paraId="58ACD578" w14:textId="77777777" w:rsidR="00D265B3" w:rsidRDefault="006D6EE6">
      <w:pPr>
        <w:rPr>
          <w:rFonts w:hint="eastAsia"/>
        </w:rPr>
      </w:pPr>
      <w:r>
        <w:t>Do not allow users to rewrite:</w:t>
      </w:r>
    </w:p>
    <w:p w14:paraId="7986462A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Product</w:t>
      </w:r>
    </w:p>
    <w:p w14:paraId="2F3EB6D7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Quantity</w:t>
      </w:r>
    </w:p>
    <w:p w14:paraId="13F91A12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Price</w:t>
      </w:r>
    </w:p>
    <w:p w14:paraId="5669CE59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Payment</w:t>
      </w:r>
    </w:p>
    <w:p w14:paraId="341E13CF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Inventory movement</w:t>
      </w:r>
    </w:p>
    <w:p w14:paraId="00EAC020" w14:textId="77777777" w:rsidR="00D265B3" w:rsidRDefault="006D6EE6">
      <w:pPr>
        <w:rPr>
          <w:rFonts w:hint="eastAsia"/>
        </w:rPr>
      </w:pPr>
      <w:r>
        <w:t>Corrections must be performed through:</w:t>
      </w:r>
    </w:p>
    <w:p w14:paraId="48D92985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Return</w:t>
      </w:r>
    </w:p>
    <w:p w14:paraId="4E1ABF5D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Refund</w:t>
      </w:r>
    </w:p>
    <w:p w14:paraId="732C353D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Reversal</w:t>
      </w:r>
    </w:p>
    <w:p w14:paraId="020358EE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Inventory Adjustment</w:t>
      </w:r>
    </w:p>
    <w:p w14:paraId="55774800" w14:textId="77777777" w:rsidR="00D265B3" w:rsidRDefault="006D6EE6">
      <w:pPr>
        <w:rPr>
          <w:rFonts w:hint="eastAsia"/>
        </w:rPr>
      </w:pPr>
      <w:r>
        <w:t>The original transaction must remain preserved.</w:t>
      </w:r>
    </w:p>
    <w:p w14:paraId="5C1201EA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39E05DA7" w14:textId="77777777" w:rsidR="00D265B3" w:rsidRDefault="006D6EE6">
      <w:pPr>
        <w:pStyle w:val="Heading1"/>
      </w:pPr>
      <w:r>
        <w:rPr>
          <w:rFonts w:ascii="Liberation Sans" w:hAnsi="Liberation Sans"/>
        </w:rPr>
        <w:t>51. HEY CHIKA WEBSITE</w:t>
      </w:r>
    </w:p>
    <w:p w14:paraId="6F759BDE" w14:textId="77777777" w:rsidR="00D265B3" w:rsidRDefault="006D6EE6">
      <w:pPr>
        <w:rPr>
          <w:rFonts w:hint="eastAsia"/>
        </w:rPr>
      </w:pPr>
      <w:r>
        <w:t>Include:</w:t>
      </w:r>
    </w:p>
    <w:p w14:paraId="0DE98970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Homepage</w:t>
      </w:r>
    </w:p>
    <w:p w14:paraId="534A55D8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Shop</w:t>
      </w:r>
    </w:p>
    <w:p w14:paraId="65CC163C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Departments</w:t>
      </w:r>
    </w:p>
    <w:p w14:paraId="617DE2AC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Categories</w:t>
      </w:r>
    </w:p>
    <w:p w14:paraId="356DC963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New Arrivals</w:t>
      </w:r>
    </w:p>
    <w:p w14:paraId="4FD399D4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Featured Products</w:t>
      </w:r>
    </w:p>
    <w:p w14:paraId="03C14312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Best Sellers</w:t>
      </w:r>
    </w:p>
    <w:p w14:paraId="2836AFFB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Sale / Offers</w:t>
      </w:r>
    </w:p>
    <w:p w14:paraId="5509EAA0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Search</w:t>
      </w:r>
    </w:p>
    <w:p w14:paraId="787AF009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Product Page</w:t>
      </w:r>
    </w:p>
    <w:p w14:paraId="1F578966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Cart</w:t>
      </w:r>
    </w:p>
    <w:p w14:paraId="7C3ED8E8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Checkout</w:t>
      </w:r>
    </w:p>
    <w:p w14:paraId="121427BB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Customer Account</w:t>
      </w:r>
    </w:p>
    <w:p w14:paraId="2A44F6B2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Order Tracking</w:t>
      </w:r>
    </w:p>
    <w:p w14:paraId="32B8C243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Contact</w:t>
      </w:r>
    </w:p>
    <w:p w14:paraId="750155A2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About Hey Chika</w:t>
      </w:r>
    </w:p>
    <w:p w14:paraId="4F3F2B20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Delivery &amp; Returns</w:t>
      </w:r>
    </w:p>
    <w:p w14:paraId="45664D75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Privacy Policy</w:t>
      </w:r>
    </w:p>
    <w:p w14:paraId="00B64B63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Terms &amp; Conditions</w:t>
      </w:r>
    </w:p>
    <w:p w14:paraId="6C76CC2F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24842242" w14:textId="77777777" w:rsidR="00D265B3" w:rsidRDefault="006D6EE6">
      <w:pPr>
        <w:pStyle w:val="Heading1"/>
      </w:pPr>
      <w:r>
        <w:rPr>
          <w:rFonts w:ascii="Liberation Sans" w:hAnsi="Liberation Sans"/>
        </w:rPr>
        <w:lastRenderedPageBreak/>
        <w:t>52. BASIC PRODUCT RECOMMENDATIONS — MVP</w:t>
      </w:r>
    </w:p>
    <w:p w14:paraId="7C2314AA" w14:textId="77777777" w:rsidR="00D265B3" w:rsidRDefault="006D6EE6">
      <w:pPr>
        <w:rPr>
          <w:rFonts w:hint="eastAsia"/>
        </w:rPr>
      </w:pPr>
      <w:r>
        <w:t>Include non-AI recommendations:</w:t>
      </w:r>
    </w:p>
    <w:p w14:paraId="68DCC407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You May Also Like</w:t>
      </w:r>
    </w:p>
    <w:p w14:paraId="78592D8F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Related Products</w:t>
      </w:r>
    </w:p>
    <w:p w14:paraId="1035D22B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Complete the Look</w:t>
      </w:r>
    </w:p>
    <w:p w14:paraId="7BCC81FA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Same Category</w:t>
      </w:r>
    </w:p>
    <w:p w14:paraId="6FA34329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Same Collection</w:t>
      </w:r>
    </w:p>
    <w:p w14:paraId="65547919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Similar Price Range</w:t>
      </w:r>
    </w:p>
    <w:p w14:paraId="74B6A200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Manually Linked Products</w:t>
      </w:r>
    </w:p>
    <w:p w14:paraId="1D71C5C0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30BC1205" w14:textId="77777777" w:rsidR="00D265B3" w:rsidRDefault="006D6EE6">
      <w:pPr>
        <w:pStyle w:val="Heading1"/>
      </w:pPr>
      <w:r>
        <w:rPr>
          <w:rFonts w:ascii="Liberation Sans" w:hAnsi="Liberation Sans"/>
        </w:rPr>
        <w:t>53. SOCIAL MEDIA — MVP</w:t>
      </w:r>
    </w:p>
    <w:p w14:paraId="3A0C174B" w14:textId="77777777" w:rsidR="00D265B3" w:rsidRDefault="006D6EE6">
      <w:pPr>
        <w:rPr>
          <w:rFonts w:hint="eastAsia"/>
        </w:rPr>
      </w:pPr>
      <w:r>
        <w:t>Support:</w:t>
      </w:r>
    </w:p>
    <w:p w14:paraId="7CE66B0A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TikTok Link</w:t>
      </w:r>
    </w:p>
    <w:p w14:paraId="2EA553D2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Instagram Link</w:t>
      </w:r>
    </w:p>
    <w:p w14:paraId="178D7C6D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Facebook Link</w:t>
      </w:r>
    </w:p>
    <w:p w14:paraId="29EB32F9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Product Sharing</w:t>
      </w:r>
    </w:p>
    <w:p w14:paraId="3F0F37F9" w14:textId="77777777" w:rsidR="00D265B3" w:rsidRDefault="006D6EE6">
      <w:pPr>
        <w:rPr>
          <w:rFonts w:hint="eastAsia"/>
        </w:rPr>
      </w:pPr>
      <w:r>
        <w:t>Automated Social Product Synchronization remains Future Roadmap.</w:t>
      </w:r>
    </w:p>
    <w:p w14:paraId="45E32A2B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36D57DE0" w14:textId="77777777" w:rsidR="00D265B3" w:rsidRDefault="006D6EE6">
      <w:pPr>
        <w:pStyle w:val="Heading1"/>
      </w:pPr>
      <w:r>
        <w:rPr>
          <w:rFonts w:ascii="Liberation Sans" w:hAnsi="Liberation Sans"/>
        </w:rPr>
        <w:t>54. DASHBOARD</w:t>
      </w:r>
    </w:p>
    <w:p w14:paraId="374AD471" w14:textId="77777777" w:rsidR="00D265B3" w:rsidRDefault="006D6EE6">
      <w:pPr>
        <w:rPr>
          <w:rFonts w:hint="eastAsia"/>
        </w:rPr>
      </w:pPr>
      <w:r>
        <w:t>Display:</w:t>
      </w:r>
    </w:p>
    <w:p w14:paraId="4CC4B344" w14:textId="77777777" w:rsidR="00D265B3" w:rsidRDefault="006D6EE6">
      <w:pPr>
        <w:spacing w:after="30"/>
        <w:ind w:left="346" w:hanging="202"/>
        <w:rPr>
          <w:rFonts w:hint="eastAsia"/>
        </w:rPr>
      </w:pPr>
      <w:r>
        <w:t>1. Current Month Paid / Completed Sales</w:t>
      </w:r>
    </w:p>
    <w:p w14:paraId="311E04BB" w14:textId="77777777" w:rsidR="00D265B3" w:rsidRDefault="006D6EE6">
      <w:pPr>
        <w:spacing w:after="30"/>
        <w:ind w:left="346" w:hanging="202"/>
        <w:rPr>
          <w:rFonts w:hint="eastAsia"/>
        </w:rPr>
      </w:pPr>
      <w:r>
        <w:t>2. Gross Profit</w:t>
      </w:r>
    </w:p>
    <w:p w14:paraId="67A84948" w14:textId="77777777" w:rsidR="00D265B3" w:rsidRDefault="006D6EE6">
      <w:pPr>
        <w:spacing w:after="30"/>
        <w:ind w:left="346" w:hanging="202"/>
        <w:rPr>
          <w:rFonts w:hint="eastAsia"/>
        </w:rPr>
      </w:pPr>
      <w:r>
        <w:t>3. Active Products</w:t>
      </w:r>
    </w:p>
    <w:p w14:paraId="3E1036B5" w14:textId="77777777" w:rsidR="00D265B3" w:rsidRDefault="006D6EE6">
      <w:pPr>
        <w:spacing w:after="30"/>
        <w:ind w:left="346" w:hanging="202"/>
        <w:rPr>
          <w:rFonts w:hint="eastAsia"/>
        </w:rPr>
      </w:pPr>
      <w:r>
        <w:t>4. Total Sellable Inventory Quantity</w:t>
      </w:r>
    </w:p>
    <w:p w14:paraId="0F0F98A5" w14:textId="77777777" w:rsidR="00D265B3" w:rsidRDefault="006D6EE6">
      <w:pPr>
        <w:spacing w:after="30"/>
        <w:ind w:left="346" w:hanging="202"/>
        <w:rPr>
          <w:rFonts w:hint="eastAsia"/>
        </w:rPr>
      </w:pPr>
      <w:r>
        <w:t>5. Inventory Value</w:t>
      </w:r>
    </w:p>
    <w:p w14:paraId="645FB214" w14:textId="77777777" w:rsidR="00D265B3" w:rsidRDefault="006D6EE6">
      <w:pPr>
        <w:spacing w:after="30"/>
        <w:ind w:left="346" w:hanging="202"/>
        <w:rPr>
          <w:rFonts w:hint="eastAsia"/>
        </w:rPr>
      </w:pPr>
      <w:r>
        <w:t>6. Low-Stock Products</w:t>
      </w:r>
    </w:p>
    <w:p w14:paraId="463F95B0" w14:textId="77777777" w:rsidR="00D265B3" w:rsidRDefault="006D6EE6">
      <w:pPr>
        <w:spacing w:after="30"/>
        <w:ind w:left="346" w:hanging="202"/>
        <w:rPr>
          <w:rFonts w:hint="eastAsia"/>
        </w:rPr>
      </w:pPr>
      <w:r>
        <w:t>7. Out-of-Stock Products</w:t>
      </w:r>
    </w:p>
    <w:p w14:paraId="105E5469" w14:textId="77777777" w:rsidR="00D265B3" w:rsidRDefault="006D6EE6">
      <w:pPr>
        <w:rPr>
          <w:rFonts w:hint="eastAsia"/>
        </w:rPr>
      </w:pPr>
      <w:r>
        <w:t>Optional:</w:t>
      </w:r>
    </w:p>
    <w:p w14:paraId="0DD900F6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Today’s Paid Sales</w:t>
      </w:r>
    </w:p>
    <w:p w14:paraId="5906956A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Open Orders</w:t>
      </w:r>
    </w:p>
    <w:p w14:paraId="6C9ED840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Unpaid Orders</w:t>
      </w:r>
    </w:p>
    <w:p w14:paraId="24DAF9CD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In-Transit Orders</w:t>
      </w:r>
    </w:p>
    <w:p w14:paraId="7FADEC55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Outstanding Supplier Payments</w:t>
      </w:r>
    </w:p>
    <w:p w14:paraId="4E50884B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02897234" w14:textId="77777777" w:rsidR="00D265B3" w:rsidRDefault="006D6EE6">
      <w:pPr>
        <w:pStyle w:val="Heading1"/>
      </w:pPr>
      <w:r>
        <w:rPr>
          <w:rFonts w:ascii="Liberation Sans" w:hAnsi="Liberation Sans"/>
        </w:rPr>
        <w:t>55. INVENTORY VALUE</w:t>
      </w:r>
    </w:p>
    <w:p w14:paraId="6DEED6E8" w14:textId="77777777" w:rsidR="00D265B3" w:rsidRDefault="006D6EE6">
      <w:pPr>
        <w:rPr>
          <w:rFonts w:hint="eastAsia"/>
        </w:rPr>
      </w:pPr>
      <w:r>
        <w:t>Use:</w:t>
      </w:r>
    </w:p>
    <w:p w14:paraId="7EB76DF4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t>Weighted Average Cost</w:t>
      </w:r>
    </w:p>
    <w:p w14:paraId="5E021B28" w14:textId="77777777" w:rsidR="00D265B3" w:rsidRDefault="006D6EE6">
      <w:pPr>
        <w:rPr>
          <w:rFonts w:hint="eastAsia"/>
        </w:rPr>
      </w:pPr>
      <w:r>
        <w:t>for Version 1.</w:t>
      </w:r>
    </w:p>
    <w:p w14:paraId="11D8AE91" w14:textId="77777777" w:rsidR="00D265B3" w:rsidRDefault="006D6EE6">
      <w:pPr>
        <w:rPr>
          <w:rFonts w:hint="eastAsia"/>
        </w:rPr>
      </w:pPr>
      <w:r>
        <w:t>Inventory valuation must include sellable inventory according to the accounting design and separately report:</w:t>
      </w:r>
    </w:p>
    <w:p w14:paraId="40ADACC5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In-Transit Goods</w:t>
      </w:r>
    </w:p>
    <w:p w14:paraId="61C9CEF7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Damaged / Non-Saleable Goods</w:t>
      </w:r>
    </w:p>
    <w:p w14:paraId="1615CBED" w14:textId="77777777" w:rsidR="00D265B3" w:rsidRDefault="006D6EE6">
      <w:pPr>
        <w:rPr>
          <w:rFonts w:hint="eastAsia"/>
        </w:rPr>
      </w:pPr>
      <w:r>
        <w:t>where required.</w:t>
      </w:r>
    </w:p>
    <w:p w14:paraId="5D3CEFAE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05C3C2FA" w14:textId="77777777" w:rsidR="00D265B3" w:rsidRDefault="006D6EE6">
      <w:pPr>
        <w:pStyle w:val="Heading1"/>
      </w:pPr>
      <w:r>
        <w:rPr>
          <w:rFonts w:ascii="Liberation Sans" w:hAnsi="Liberation Sans"/>
        </w:rPr>
        <w:lastRenderedPageBreak/>
        <w:t>56. REPORTING</w:t>
      </w:r>
    </w:p>
    <w:p w14:paraId="421B9F5A" w14:textId="77777777" w:rsidR="00D265B3" w:rsidRDefault="006D6EE6">
      <w:pPr>
        <w:pStyle w:val="Heading2"/>
      </w:pPr>
      <w:r>
        <w:rPr>
          <w:rFonts w:ascii="Liberation Sans" w:hAnsi="Liberation Sans"/>
        </w:rPr>
        <w:t>Inventory Reports</w:t>
      </w:r>
    </w:p>
    <w:p w14:paraId="38BD11D1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Physical / Sellable Stock</w:t>
      </w:r>
    </w:p>
    <w:p w14:paraId="48615BC3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Reserved Stock</w:t>
      </w:r>
    </w:p>
    <w:p w14:paraId="5A0A23B3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Available Stock</w:t>
      </w:r>
    </w:p>
    <w:p w14:paraId="52087E64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In-Transit Stock</w:t>
      </w:r>
    </w:p>
    <w:p w14:paraId="2AE59F8A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Damaged / Non-Saleable Stock</w:t>
      </w:r>
    </w:p>
    <w:p w14:paraId="46264979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Inventory Valuation</w:t>
      </w:r>
    </w:p>
    <w:p w14:paraId="45DD86B7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Low Stock</w:t>
      </w:r>
    </w:p>
    <w:p w14:paraId="5E85F990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Out of Stock</w:t>
      </w:r>
    </w:p>
    <w:p w14:paraId="54C3F668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Inventory Movements</w:t>
      </w:r>
    </w:p>
    <w:p w14:paraId="7CD0DF9A" w14:textId="77777777" w:rsidR="00D265B3" w:rsidRDefault="006D6EE6">
      <w:pPr>
        <w:pStyle w:val="Heading2"/>
      </w:pPr>
      <w:r>
        <w:rPr>
          <w:rFonts w:ascii="Liberation Sans" w:hAnsi="Liberation Sans"/>
        </w:rPr>
        <w:t>Sales Reports</w:t>
      </w:r>
    </w:p>
    <w:p w14:paraId="741EFF64" w14:textId="77777777" w:rsidR="00D265B3" w:rsidRDefault="006D6EE6">
      <w:pPr>
        <w:rPr>
          <w:rFonts w:hint="eastAsia"/>
        </w:rPr>
      </w:pPr>
      <w:r>
        <w:t>Include only appropriate Paid / Completed Orders by default.</w:t>
      </w:r>
    </w:p>
    <w:p w14:paraId="6438A79F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Daily</w:t>
      </w:r>
    </w:p>
    <w:p w14:paraId="6C83682F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Weekly</w:t>
      </w:r>
    </w:p>
    <w:p w14:paraId="0840C2B9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Monthly</w:t>
      </w:r>
    </w:p>
    <w:p w14:paraId="377AD932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Custom Period</w:t>
      </w:r>
    </w:p>
    <w:p w14:paraId="7EEB3085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By Product</w:t>
      </w:r>
    </w:p>
    <w:p w14:paraId="1FB16AF6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By Department</w:t>
      </w:r>
    </w:p>
    <w:p w14:paraId="74611098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By Category</w:t>
      </w:r>
    </w:p>
    <w:p w14:paraId="4AC67E05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By User</w:t>
      </w:r>
    </w:p>
    <w:p w14:paraId="3BDD67C0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By Sales Channel</w:t>
      </w:r>
    </w:p>
    <w:p w14:paraId="37E1F3BD" w14:textId="77777777" w:rsidR="00D265B3" w:rsidRDefault="006D6EE6">
      <w:pPr>
        <w:pStyle w:val="Heading2"/>
      </w:pPr>
      <w:r>
        <w:rPr>
          <w:rFonts w:ascii="Liberation Sans" w:hAnsi="Liberation Sans"/>
        </w:rPr>
        <w:t>Outstanding Orders</w:t>
      </w:r>
    </w:p>
    <w:p w14:paraId="72505BF8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Dispatched but Unpaid</w:t>
      </w:r>
    </w:p>
    <w:p w14:paraId="0FE52FC9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Delivered but Unpaid</w:t>
      </w:r>
    </w:p>
    <w:p w14:paraId="6666DAB4" w14:textId="77777777" w:rsidR="00D265B3" w:rsidRDefault="006D6EE6">
      <w:pPr>
        <w:pStyle w:val="Heading2"/>
      </w:pPr>
      <w:r>
        <w:rPr>
          <w:rFonts w:ascii="Liberation Sans" w:hAnsi="Liberation Sans"/>
        </w:rPr>
        <w:t>Order Reports</w:t>
      </w:r>
    </w:p>
    <w:p w14:paraId="12E11D6F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New</w:t>
      </w:r>
    </w:p>
    <w:p w14:paraId="6132F055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Confirmed</w:t>
      </w:r>
    </w:p>
    <w:p w14:paraId="7A3AD1E1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Prepared</w:t>
      </w:r>
    </w:p>
    <w:p w14:paraId="3D929F3F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Dispatched</w:t>
      </w:r>
    </w:p>
    <w:p w14:paraId="3CF40D20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Delivered</w:t>
      </w:r>
    </w:p>
    <w:p w14:paraId="79A86B46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Completed</w:t>
      </w:r>
    </w:p>
    <w:p w14:paraId="4D2856CA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Delivery Failed</w:t>
      </w:r>
    </w:p>
    <w:p w14:paraId="1F964EB0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Cancelled</w:t>
      </w:r>
    </w:p>
    <w:p w14:paraId="64557E77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Returned</w:t>
      </w:r>
    </w:p>
    <w:p w14:paraId="3EE194D7" w14:textId="77777777" w:rsidR="00D265B3" w:rsidRDefault="006D6EE6">
      <w:pPr>
        <w:pStyle w:val="Heading2"/>
      </w:pPr>
      <w:r>
        <w:rPr>
          <w:rFonts w:ascii="Liberation Sans" w:hAnsi="Liberation Sans"/>
        </w:rPr>
        <w:t>Profit Reports</w:t>
      </w:r>
    </w:p>
    <w:p w14:paraId="6F17CE60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Gross Profit</w:t>
      </w:r>
    </w:p>
    <w:p w14:paraId="7F5523A5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By Product</w:t>
      </w:r>
    </w:p>
    <w:p w14:paraId="00456B01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By Category</w:t>
      </w:r>
    </w:p>
    <w:p w14:paraId="0226B4CC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By Period</w:t>
      </w:r>
    </w:p>
    <w:p w14:paraId="21F2A8C4" w14:textId="77777777" w:rsidR="00D265B3" w:rsidRDefault="006D6EE6">
      <w:pPr>
        <w:pStyle w:val="Heading2"/>
      </w:pPr>
      <w:r>
        <w:rPr>
          <w:rFonts w:ascii="Liberation Sans" w:hAnsi="Liberation Sans"/>
        </w:rPr>
        <w:t>Purchasing Reports</w:t>
      </w:r>
    </w:p>
    <w:p w14:paraId="754120F5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By Supplier</w:t>
      </w:r>
    </w:p>
    <w:p w14:paraId="5E9A590A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By Product</w:t>
      </w:r>
    </w:p>
    <w:p w14:paraId="6256CACB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By Period</w:t>
      </w:r>
    </w:p>
    <w:p w14:paraId="36AEB8BF" w14:textId="77777777" w:rsidR="00D265B3" w:rsidRDefault="006D6EE6">
      <w:pPr>
        <w:pStyle w:val="Heading2"/>
      </w:pPr>
      <w:r>
        <w:rPr>
          <w:rFonts w:ascii="Liberation Sans" w:hAnsi="Liberation Sans"/>
        </w:rPr>
        <w:t>Supplier Reports</w:t>
      </w:r>
    </w:p>
    <w:p w14:paraId="67F2398C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Purchases</w:t>
      </w:r>
    </w:p>
    <w:p w14:paraId="5296989C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Payments</w:t>
      </w:r>
    </w:p>
    <w:p w14:paraId="76696FF6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Outstanding Balances</w:t>
      </w:r>
    </w:p>
    <w:p w14:paraId="45F921A9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018D1C73" w14:textId="77777777" w:rsidR="00D265B3" w:rsidRDefault="006D6EE6">
      <w:pPr>
        <w:pStyle w:val="Heading1"/>
      </w:pPr>
      <w:r>
        <w:rPr>
          <w:rFonts w:ascii="Liberation Sans" w:hAnsi="Liberation Sans"/>
        </w:rPr>
        <w:lastRenderedPageBreak/>
        <w:t>57. EXCEL EXPORT</w:t>
      </w:r>
    </w:p>
    <w:p w14:paraId="1D892944" w14:textId="77777777" w:rsidR="00D265B3" w:rsidRDefault="006D6EE6">
      <w:pPr>
        <w:rPr>
          <w:rFonts w:hint="eastAsia"/>
        </w:rPr>
      </w:pPr>
      <w:r>
        <w:t>Support Microsoft Excel (.xlsx).</w:t>
      </w:r>
    </w:p>
    <w:p w14:paraId="3200E61B" w14:textId="77777777" w:rsidR="00D265B3" w:rsidRDefault="006D6EE6">
      <w:pPr>
        <w:rPr>
          <w:rFonts w:hint="eastAsia"/>
        </w:rPr>
      </w:pPr>
      <w:r>
        <w:t>Export fields may include:</w:t>
      </w:r>
    </w:p>
    <w:p w14:paraId="678854F6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Date</w:t>
      </w:r>
    </w:p>
    <w:p w14:paraId="74305DEF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Order Number</w:t>
      </w:r>
    </w:p>
    <w:p w14:paraId="7E908604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Sales Channel</w:t>
      </w:r>
    </w:p>
    <w:p w14:paraId="097252C0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Department</w:t>
      </w:r>
    </w:p>
    <w:p w14:paraId="01DD36A4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Category</w:t>
      </w:r>
    </w:p>
    <w:p w14:paraId="1E85EF79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Model</w:t>
      </w:r>
    </w:p>
    <w:p w14:paraId="1340A9C9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Variant</w:t>
      </w:r>
    </w:p>
    <w:p w14:paraId="32BE50AC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Size / Measure</w:t>
      </w:r>
    </w:p>
    <w:p w14:paraId="4A29A95B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SKU</w:t>
      </w:r>
    </w:p>
    <w:p w14:paraId="3B52DDDA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Barcode</w:t>
      </w:r>
    </w:p>
    <w:p w14:paraId="7515CD35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Product</w:t>
      </w:r>
    </w:p>
    <w:p w14:paraId="606E625D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Supplier</w:t>
      </w:r>
    </w:p>
    <w:p w14:paraId="05C06A39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Purchase Price</w:t>
      </w:r>
    </w:p>
    <w:p w14:paraId="41B7B76B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Unit Landed Cost</w:t>
      </w:r>
    </w:p>
    <w:p w14:paraId="40044BE1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Weighted Average Cost</w:t>
      </w:r>
    </w:p>
    <w:p w14:paraId="7FDFBF91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Markup %</w:t>
      </w:r>
    </w:p>
    <w:p w14:paraId="45C50CCB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Default Sale Price</w:t>
      </w:r>
    </w:p>
    <w:p w14:paraId="3388AFF9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Actual Sale Price</w:t>
      </w:r>
    </w:p>
    <w:p w14:paraId="1DD3B056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Physical Quantity</w:t>
      </w:r>
    </w:p>
    <w:p w14:paraId="5D2094A7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Reserved Quantity</w:t>
      </w:r>
    </w:p>
    <w:p w14:paraId="45F3BA76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Available Quantity</w:t>
      </w:r>
    </w:p>
    <w:p w14:paraId="32451B02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In-Transit Quantity</w:t>
      </w:r>
    </w:p>
    <w:p w14:paraId="2029E2E9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Damaged Quantity</w:t>
      </w:r>
    </w:p>
    <w:p w14:paraId="01F2CD8E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Quantity Sold</w:t>
      </w:r>
    </w:p>
    <w:p w14:paraId="5AC469F2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Revenue</w:t>
      </w:r>
    </w:p>
    <w:p w14:paraId="3C214CF2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COGS</w:t>
      </w:r>
    </w:p>
    <w:p w14:paraId="6491BD33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Gross Profit</w:t>
      </w:r>
    </w:p>
    <w:p w14:paraId="46142CD6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Customer</w:t>
      </w:r>
    </w:p>
    <w:p w14:paraId="0F08E962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Payment Method</w:t>
      </w:r>
    </w:p>
    <w:p w14:paraId="63EE0DB2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Payment Status</w:t>
      </w:r>
    </w:p>
    <w:p w14:paraId="3E904F3D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Order Status</w:t>
      </w:r>
    </w:p>
    <w:p w14:paraId="413CAE60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4FFA8333" w14:textId="77777777" w:rsidR="00D265B3" w:rsidRDefault="006D6EE6">
      <w:pPr>
        <w:pStyle w:val="Heading1"/>
      </w:pPr>
      <w:r>
        <w:rPr>
          <w:rFonts w:ascii="Liberation Sans" w:hAnsi="Liberation Sans"/>
        </w:rPr>
        <w:t>58. USER ROLES</w:t>
      </w:r>
    </w:p>
    <w:p w14:paraId="58880BB3" w14:textId="77777777" w:rsidR="00D265B3" w:rsidRDefault="006D6EE6">
      <w:pPr>
        <w:pStyle w:val="Heading2"/>
      </w:pPr>
      <w:r>
        <w:rPr>
          <w:rFonts w:ascii="Liberation Sans" w:hAnsi="Liberation Sans"/>
        </w:rPr>
        <w:t>Administrator / Owner</w:t>
      </w:r>
    </w:p>
    <w:p w14:paraId="7635B980" w14:textId="77777777" w:rsidR="00D265B3" w:rsidRDefault="006D6EE6">
      <w:pPr>
        <w:rPr>
          <w:rFonts w:hint="eastAsia"/>
        </w:rPr>
      </w:pPr>
      <w:r>
        <w:t>Full Access.</w:t>
      </w:r>
    </w:p>
    <w:p w14:paraId="061A5DC9" w14:textId="77777777" w:rsidR="00D265B3" w:rsidRDefault="006D6EE6">
      <w:pPr>
        <w:pStyle w:val="Heading2"/>
      </w:pPr>
      <w:r>
        <w:rPr>
          <w:rFonts w:ascii="Liberation Sans" w:hAnsi="Liberation Sans"/>
        </w:rPr>
        <w:t>Manager</w:t>
      </w:r>
    </w:p>
    <w:p w14:paraId="3C8CAC48" w14:textId="77777777" w:rsidR="00D265B3" w:rsidRDefault="006D6EE6">
      <w:pPr>
        <w:rPr>
          <w:rFonts w:hint="eastAsia"/>
        </w:rPr>
      </w:pPr>
      <w:r>
        <w:t>Operational Management.</w:t>
      </w:r>
    </w:p>
    <w:p w14:paraId="7BBA0BD6" w14:textId="77777777" w:rsidR="00D265B3" w:rsidRDefault="006D6EE6">
      <w:pPr>
        <w:pStyle w:val="Heading2"/>
      </w:pPr>
      <w:r>
        <w:rPr>
          <w:rFonts w:ascii="Liberation Sans" w:hAnsi="Liberation Sans"/>
        </w:rPr>
        <w:t>Saler / User</w:t>
      </w:r>
    </w:p>
    <w:p w14:paraId="2B650E19" w14:textId="77777777" w:rsidR="00D265B3" w:rsidRDefault="006D6EE6">
      <w:pPr>
        <w:rPr>
          <w:rFonts w:hint="eastAsia"/>
        </w:rPr>
      </w:pPr>
      <w:r>
        <w:t>Can:</w:t>
      </w:r>
    </w:p>
    <w:p w14:paraId="5EDAAA93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Create Orders</w:t>
      </w:r>
    </w:p>
    <w:p w14:paraId="05CEACE9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Select Sales Channel</w:t>
      </w:r>
    </w:p>
    <w:p w14:paraId="64CC2283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Process Online/Web transactions</w:t>
      </w:r>
    </w:p>
    <w:p w14:paraId="0654DA74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Process Physical Store transactions</w:t>
      </w:r>
    </w:p>
    <w:p w14:paraId="004D45F9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Search / Scan Products</w:t>
      </w:r>
    </w:p>
    <w:p w14:paraId="2F820CEB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View Inventory</w:t>
      </w:r>
    </w:p>
    <w:p w14:paraId="2B365456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Adjust Actual Sale Price within permission</w:t>
      </w:r>
    </w:p>
    <w:p w14:paraId="5E4E3B9C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Change Order Status</w:t>
      </w:r>
    </w:p>
    <w:p w14:paraId="7A51BDBD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Confirm Payment</w:t>
      </w:r>
    </w:p>
    <w:p w14:paraId="2CE8F558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lastRenderedPageBreak/>
        <w:t>Generate Receipt</w:t>
      </w:r>
    </w:p>
    <w:p w14:paraId="00190A36" w14:textId="77777777" w:rsidR="00D265B3" w:rsidRDefault="006D6EE6">
      <w:pPr>
        <w:pStyle w:val="Heading2"/>
      </w:pPr>
      <w:r>
        <w:rPr>
          <w:rFonts w:ascii="Liberation Sans" w:hAnsi="Liberation Sans"/>
        </w:rPr>
        <w:t>Stock / Inventory User</w:t>
      </w:r>
    </w:p>
    <w:p w14:paraId="5BA979E8" w14:textId="77777777" w:rsidR="00D265B3" w:rsidRDefault="006D6EE6">
      <w:pPr>
        <w:rPr>
          <w:rFonts w:hint="eastAsia"/>
        </w:rPr>
      </w:pPr>
      <w:r>
        <w:t>Can:</w:t>
      </w:r>
    </w:p>
    <w:p w14:paraId="0FB68D48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Stock-In</w:t>
      </w:r>
    </w:p>
    <w:p w14:paraId="6956B5A8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Manage new SKU/Barcode creation</w:t>
      </w:r>
    </w:p>
    <w:p w14:paraId="3E83D834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View Inventory</w:t>
      </w:r>
    </w:p>
    <w:p w14:paraId="630A2B7D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Process authorized Inventory Adjustments</w:t>
      </w:r>
    </w:p>
    <w:p w14:paraId="18334A22" w14:textId="77777777" w:rsidR="00D265B3" w:rsidRDefault="006D6EE6">
      <w:pPr>
        <w:rPr>
          <w:rFonts w:hint="eastAsia"/>
        </w:rPr>
      </w:pPr>
      <w:r>
        <w:t>SKU/Barcode changes after transactional use require Administrator-level audited correction.</w:t>
      </w:r>
    </w:p>
    <w:p w14:paraId="02AFA72A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27AC9B33" w14:textId="77777777" w:rsidR="00D265B3" w:rsidRDefault="006D6EE6">
      <w:pPr>
        <w:pStyle w:val="Heading1"/>
      </w:pPr>
      <w:r>
        <w:rPr>
          <w:rFonts w:ascii="Liberation Sans" w:hAnsi="Liberation Sans"/>
        </w:rPr>
        <w:t>59. AUDIT TRAIL</w:t>
      </w:r>
    </w:p>
    <w:p w14:paraId="23CABC10" w14:textId="77777777" w:rsidR="00D265B3" w:rsidRDefault="006D6EE6">
      <w:pPr>
        <w:rPr>
          <w:rFonts w:hint="eastAsia"/>
        </w:rPr>
      </w:pPr>
      <w:r>
        <w:t>Track:</w:t>
      </w:r>
    </w:p>
    <w:p w14:paraId="339D75B3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User</w:t>
      </w:r>
    </w:p>
    <w:p w14:paraId="3AB91D3C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Date / Time</w:t>
      </w:r>
    </w:p>
    <w:p w14:paraId="6AA34C07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Action</w:t>
      </w:r>
    </w:p>
    <w:p w14:paraId="15A8A274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Previous Value</w:t>
      </w:r>
    </w:p>
    <w:p w14:paraId="016D03ED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New Value</w:t>
      </w:r>
    </w:p>
    <w:p w14:paraId="4E3C4F06" w14:textId="77777777" w:rsidR="00D265B3" w:rsidRDefault="006D6EE6">
      <w:pPr>
        <w:rPr>
          <w:rFonts w:hint="eastAsia"/>
        </w:rPr>
      </w:pPr>
      <w:r>
        <w:t>Audit:</w:t>
      </w:r>
    </w:p>
    <w:p w14:paraId="7AB06E4C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SKU corrections</w:t>
      </w:r>
    </w:p>
    <w:p w14:paraId="5D844C19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Barcode corrections</w:t>
      </w:r>
    </w:p>
    <w:p w14:paraId="376849E7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Product-cost changes</w:t>
      </w:r>
    </w:p>
    <w:p w14:paraId="36E7EF32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Landed-cost changes</w:t>
      </w:r>
    </w:p>
    <w:p w14:paraId="7AD0278E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Weighted Average Cost recalculations</w:t>
      </w:r>
    </w:p>
    <w:p w14:paraId="1E8A5CFD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Markup changes</w:t>
      </w:r>
    </w:p>
    <w:p w14:paraId="3D1E06B0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Selling-price changes</w:t>
      </w:r>
    </w:p>
    <w:p w14:paraId="43F3714B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Discounts</w:t>
      </w:r>
    </w:p>
    <w:p w14:paraId="6D4E1E8A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Reservations</w:t>
      </w:r>
    </w:p>
    <w:p w14:paraId="68F67B3B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Reservation releases</w:t>
      </w:r>
    </w:p>
    <w:p w14:paraId="52E2843D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Dispatches</w:t>
      </w:r>
    </w:p>
    <w:p w14:paraId="56F7F106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In-Transit movements</w:t>
      </w:r>
    </w:p>
    <w:p w14:paraId="00E65D5B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Returns</w:t>
      </w:r>
    </w:p>
    <w:p w14:paraId="20982E4C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Damaged Stock</w:t>
      </w:r>
    </w:p>
    <w:p w14:paraId="0934E2F8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Adjustments</w:t>
      </w:r>
    </w:p>
    <w:p w14:paraId="4CF3FC67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Order Status changes</w:t>
      </w:r>
    </w:p>
    <w:p w14:paraId="4726D55F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Payment changes</w:t>
      </w:r>
    </w:p>
    <w:p w14:paraId="37D4667E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Refunds</w:t>
      </w:r>
    </w:p>
    <w:p w14:paraId="6A6CC677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Supplier Payments</w:t>
      </w:r>
    </w:p>
    <w:p w14:paraId="6A06A323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User Permissions</w:t>
      </w:r>
    </w:p>
    <w:p w14:paraId="1BAD62BD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65B1AB26" w14:textId="77777777" w:rsidR="00D265B3" w:rsidRDefault="006D6EE6">
      <w:pPr>
        <w:pStyle w:val="Heading1"/>
      </w:pPr>
      <w:r>
        <w:rPr>
          <w:rFonts w:ascii="Liberation Sans" w:hAnsi="Liberation Sans"/>
        </w:rPr>
        <w:t>60. MVP — PHASE 1 / LAUNCH REQUIREMENTS</w:t>
      </w:r>
    </w:p>
    <w:p w14:paraId="6BFFBD60" w14:textId="77777777" w:rsidR="00D265B3" w:rsidRDefault="006D6EE6">
      <w:pPr>
        <w:rPr>
          <w:rFonts w:hint="eastAsia"/>
        </w:rPr>
      </w:pPr>
      <w:r>
        <w:t>MVP must include:</w:t>
      </w:r>
    </w:p>
    <w:p w14:paraId="4D10ED48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Product Catalogue</w:t>
      </w:r>
    </w:p>
    <w:p w14:paraId="1D6BC218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Departments</w:t>
      </w:r>
    </w:p>
    <w:p w14:paraId="4A01CB84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Categories</w:t>
      </w:r>
    </w:p>
    <w:p w14:paraId="41E954A7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Unique Descriptive Models</w:t>
      </w:r>
    </w:p>
    <w:p w14:paraId="2F61725F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Product Variants</w:t>
      </w:r>
    </w:p>
    <w:p w14:paraId="486D68F9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Universal SKU</w:t>
      </w:r>
    </w:p>
    <w:p w14:paraId="2860F6B8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SKU Generation</w:t>
      </w:r>
    </w:p>
    <w:p w14:paraId="2AE5B7A7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Barcode Generation</w:t>
      </w:r>
    </w:p>
    <w:p w14:paraId="49C34E18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SKU/Barcode Locking</w:t>
      </w:r>
    </w:p>
    <w:p w14:paraId="6497D30C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Product Images</w:t>
      </w:r>
    </w:p>
    <w:p w14:paraId="2F885584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Purchasing</w:t>
      </w:r>
    </w:p>
    <w:p w14:paraId="1C4580D9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lastRenderedPageBreak/>
        <w:t>Stock-In</w:t>
      </w:r>
    </w:p>
    <w:p w14:paraId="316CBAC8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Suppliers</w:t>
      </w:r>
    </w:p>
    <w:p w14:paraId="33465C1B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Manufacturers</w:t>
      </w:r>
    </w:p>
    <w:p w14:paraId="2D483C4B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Supplier Payments</w:t>
      </w:r>
    </w:p>
    <w:p w14:paraId="473DE3D6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Purchase Price</w:t>
      </w:r>
    </w:p>
    <w:p w14:paraId="2C5A535F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Additional Acquisition Costs</w:t>
      </w:r>
    </w:p>
    <w:p w14:paraId="203D3A0E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Unit Landed Cost</w:t>
      </w:r>
    </w:p>
    <w:p w14:paraId="67E8FD0E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Weighted Average Cost</w:t>
      </w:r>
    </w:p>
    <w:p w14:paraId="7040F759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Markup</w:t>
      </w:r>
    </w:p>
    <w:p w14:paraId="075DF571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Default Sale Price</w:t>
      </w:r>
    </w:p>
    <w:p w14:paraId="3A9D96F0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Actual Sale Price</w:t>
      </w:r>
    </w:p>
    <w:p w14:paraId="4AB45971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Physical / Sellable Inventory</w:t>
      </w:r>
    </w:p>
    <w:p w14:paraId="03D81F3E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Reserved Inventory</w:t>
      </w:r>
    </w:p>
    <w:p w14:paraId="1533432D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Available Inventory</w:t>
      </w:r>
    </w:p>
    <w:p w14:paraId="6AA4CAEB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In-Transit Inventory</w:t>
      </w:r>
    </w:p>
    <w:p w14:paraId="4F0994B4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Damaged / Non-Saleable Inventory</w:t>
      </w:r>
    </w:p>
    <w:p w14:paraId="3D9A967B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Atomic Reservations</w:t>
      </w:r>
    </w:p>
    <w:p w14:paraId="6E8BC565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Overselling Prevention</w:t>
      </w:r>
    </w:p>
    <w:p w14:paraId="0320B64C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Reservation Expiry for Unconfirmed Online Orders</w:t>
      </w:r>
    </w:p>
    <w:p w14:paraId="18FE25CD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Unified Order Engine</w:t>
      </w:r>
    </w:p>
    <w:p w14:paraId="68FCF90C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Unified Inventory Engine</w:t>
      </w:r>
    </w:p>
    <w:p w14:paraId="4BEB2E74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Unified Payment Engine</w:t>
      </w:r>
    </w:p>
    <w:p w14:paraId="186203F7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Sales Channel</w:t>
      </w:r>
    </w:p>
    <w:p w14:paraId="033EDCD2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Online Orders</w:t>
      </w:r>
    </w:p>
    <w:p w14:paraId="1DAA1FB6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Physical Store Orders</w:t>
      </w:r>
    </w:p>
    <w:p w14:paraId="228F3E2C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Full Unified Workflow</w:t>
      </w:r>
    </w:p>
    <w:p w14:paraId="6C50D92D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COD</w:t>
      </w:r>
    </w:p>
    <w:p w14:paraId="74A88037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Cash</w:t>
      </w:r>
    </w:p>
    <w:p w14:paraId="7F4BBB55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Basic Delivery Information</w:t>
      </w:r>
    </w:p>
    <w:p w14:paraId="175EA7BD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Customer Management</w:t>
      </w:r>
    </w:p>
    <w:p w14:paraId="2555BAE1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Walk-in Customer</w:t>
      </w:r>
    </w:p>
    <w:p w14:paraId="64EF0C93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EUR</w:t>
      </w:r>
    </w:p>
    <w:p w14:paraId="41C23E24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MKD</w:t>
      </w:r>
    </w:p>
    <w:p w14:paraId="53D6C3A4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PDF Receipt / Invoice</w:t>
      </w:r>
    </w:p>
    <w:p w14:paraId="711C5F3D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Returns</w:t>
      </w:r>
    </w:p>
    <w:p w14:paraId="687EA03E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Refunds</w:t>
      </w:r>
    </w:p>
    <w:p w14:paraId="5CD658BE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Immutable Completed Orders</w:t>
      </w:r>
    </w:p>
    <w:p w14:paraId="26175248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Paid / Completed Sales Recognition</w:t>
      </w:r>
    </w:p>
    <w:p w14:paraId="67BC6527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Inventory Reports</w:t>
      </w:r>
    </w:p>
    <w:p w14:paraId="41817092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Sales Reports</w:t>
      </w:r>
    </w:p>
    <w:p w14:paraId="1DC85DFE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Profit Reports</w:t>
      </w:r>
    </w:p>
    <w:p w14:paraId="2ACAA1A8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Purchasing Reports</w:t>
      </w:r>
    </w:p>
    <w:p w14:paraId="3AA86F57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Supplier Reports</w:t>
      </w:r>
    </w:p>
    <w:p w14:paraId="6AC4371E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Excel Export</w:t>
      </w:r>
    </w:p>
    <w:p w14:paraId="048363ED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Dashboard</w:t>
      </w:r>
    </w:p>
    <w:p w14:paraId="3F9D2F79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User Roles</w:t>
      </w:r>
    </w:p>
    <w:p w14:paraId="0C330D87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Permissions</w:t>
      </w:r>
    </w:p>
    <w:p w14:paraId="1D9A9BFB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Audit Trail</w:t>
      </w:r>
    </w:p>
    <w:p w14:paraId="4F5EBEE7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Security</w:t>
      </w:r>
    </w:p>
    <w:p w14:paraId="00CE9224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Backup</w:t>
      </w:r>
    </w:p>
    <w:p w14:paraId="0FC929FA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Public Online Shop</w:t>
      </w:r>
    </w:p>
    <w:p w14:paraId="335C0675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Responsive Website</w:t>
      </w:r>
    </w:p>
    <w:p w14:paraId="6C70830A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Product Search</w:t>
      </w:r>
    </w:p>
    <w:p w14:paraId="33601899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Product Filters</w:t>
      </w:r>
    </w:p>
    <w:p w14:paraId="089C6E7E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New Arrivals</w:t>
      </w:r>
    </w:p>
    <w:p w14:paraId="74478122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Featured Products</w:t>
      </w:r>
    </w:p>
    <w:p w14:paraId="7631D961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Basic Promotions</w:t>
      </w:r>
    </w:p>
    <w:p w14:paraId="716D4AF5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lastRenderedPageBreak/>
        <w:t>Basic Related Product Recommendations</w:t>
      </w:r>
    </w:p>
    <w:p w14:paraId="08E1886D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TikTok / Instagram / Facebook Links</w:t>
      </w:r>
    </w:p>
    <w:p w14:paraId="4F3B74F8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Website CMS</w:t>
      </w:r>
    </w:p>
    <w:p w14:paraId="370330DA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1075DE1C" w14:textId="77777777" w:rsidR="00D265B3" w:rsidRDefault="006D6EE6">
      <w:pPr>
        <w:pStyle w:val="Heading1"/>
      </w:pPr>
      <w:r>
        <w:rPr>
          <w:rFonts w:ascii="Liberation Sans" w:hAnsi="Liberation Sans"/>
        </w:rPr>
        <w:t>61. FUTURE ROADMAP — PHASE 2+</w:t>
      </w:r>
    </w:p>
    <w:p w14:paraId="14D69385" w14:textId="77777777" w:rsidR="00D265B3" w:rsidRDefault="006D6EE6">
      <w:pPr>
        <w:rPr>
          <w:rFonts w:hint="eastAsia"/>
        </w:rPr>
      </w:pPr>
      <w:r>
        <w:t>Future functionality may include:</w:t>
      </w:r>
    </w:p>
    <w:p w14:paraId="06E60367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Native Mobile Application</w:t>
      </w:r>
    </w:p>
    <w:p w14:paraId="411D2EBB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Online Payment Gateways</w:t>
      </w:r>
    </w:p>
    <w:p w14:paraId="17968B23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Advanced Customer Accounts</w:t>
      </w:r>
    </w:p>
    <w:p w14:paraId="056470F8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Loyalty Points</w:t>
      </w:r>
    </w:p>
    <w:p w14:paraId="794E96DC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Rewards</w:t>
      </w:r>
    </w:p>
    <w:p w14:paraId="56FE5BAC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Coupons</w:t>
      </w:r>
    </w:p>
    <w:p w14:paraId="770FC918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Gift Cards</w:t>
      </w:r>
    </w:p>
    <w:p w14:paraId="33A2A856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Advanced CRM</w:t>
      </w:r>
    </w:p>
    <w:p w14:paraId="0220C695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Customer Segmentation</w:t>
      </w:r>
    </w:p>
    <w:p w14:paraId="3E6F05B7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Abandoned-Cart Reminders</w:t>
      </w:r>
    </w:p>
    <w:p w14:paraId="443B112E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Marketing Automation</w:t>
      </w:r>
    </w:p>
    <w:p w14:paraId="290ED812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Advanced Analytics</w:t>
      </w:r>
    </w:p>
    <w:p w14:paraId="3983F385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Forecasting</w:t>
      </w:r>
    </w:p>
    <w:p w14:paraId="16220C03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AI Product Recommendations</w:t>
      </w:r>
    </w:p>
    <w:p w14:paraId="333388A3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AI Merchandising</w:t>
      </w:r>
    </w:p>
    <w:p w14:paraId="5B0D9BDF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Automated Reorder Suggestions</w:t>
      </w:r>
    </w:p>
    <w:p w14:paraId="34219EDE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Multiple Stores</w:t>
      </w:r>
    </w:p>
    <w:p w14:paraId="08D870DC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Multiple Warehouses</w:t>
      </w:r>
    </w:p>
    <w:p w14:paraId="726E62F6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Inventory Transfers</w:t>
      </w:r>
    </w:p>
    <w:p w14:paraId="0FD77CAB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Courier API Integration</w:t>
      </w:r>
    </w:p>
    <w:p w14:paraId="58D664FE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Live Delivery Tracking</w:t>
      </w:r>
    </w:p>
    <w:p w14:paraId="33ED38F2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Automated TikTok Product Synchronization</w:t>
      </w:r>
    </w:p>
    <w:p w14:paraId="2EAE5922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Automated Instagram Product Synchronization</w:t>
      </w:r>
    </w:p>
    <w:p w14:paraId="719E302F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Automated Facebook Product Synchronization</w:t>
      </w:r>
    </w:p>
    <w:p w14:paraId="5CAB7C2D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Social Shop Integrations</w:t>
      </w:r>
    </w:p>
    <w:p w14:paraId="39C7A2FD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Supplier Portal</w:t>
      </w:r>
    </w:p>
    <w:p w14:paraId="3AC4992E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Customer Returns Portal</w:t>
      </w:r>
    </w:p>
    <w:p w14:paraId="23354850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Customer Reviews</w:t>
      </w:r>
    </w:p>
    <w:p w14:paraId="4E23ED4B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Advanced Wishlist</w:t>
      </w:r>
    </w:p>
    <w:p w14:paraId="535333FB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Advanced Accounting Integration</w:t>
      </w:r>
    </w:p>
    <w:p w14:paraId="39FE06F1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Additional AI / Automation</w:t>
      </w:r>
    </w:p>
    <w:p w14:paraId="615D0E76" w14:textId="77777777" w:rsidR="00D265B3" w:rsidRDefault="006D6EE6">
      <w:pPr>
        <w:rPr>
          <w:rFonts w:hint="eastAsia"/>
        </w:rPr>
      </w:pPr>
      <w:r>
        <w:t>These must not delay MVP launch.</w:t>
      </w:r>
    </w:p>
    <w:p w14:paraId="4A00A693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160329D9" w14:textId="77777777" w:rsidR="00D265B3" w:rsidRDefault="006D6EE6">
      <w:pPr>
        <w:pStyle w:val="Heading1"/>
      </w:pPr>
      <w:r>
        <w:rPr>
          <w:rFonts w:ascii="Liberation Sans" w:hAnsi="Liberation Sans"/>
        </w:rPr>
        <w:t>62. FINAL PRODUCT STANDARD</w:t>
      </w:r>
    </w:p>
    <w:p w14:paraId="12693883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t>Department → Category → Unique Descriptive Model → Variant → Size / Measure → SKU → Barcode</w:t>
      </w:r>
    </w:p>
    <w:p w14:paraId="69A9A26C" w14:textId="77777777" w:rsidR="00D265B3" w:rsidRDefault="006D6EE6">
      <w:pPr>
        <w:rPr>
          <w:rFonts w:hint="eastAsia"/>
        </w:rPr>
      </w:pPr>
      <w:r>
        <w:t>Universal SKU:</w:t>
      </w:r>
    </w:p>
    <w:p w14:paraId="2BC90937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t>DEPARTMENT-CATEGORY-MODEL-VARIANT-SIZE</w:t>
      </w:r>
    </w:p>
    <w:p w14:paraId="5A733FBF" w14:textId="77777777" w:rsidR="00D265B3" w:rsidRDefault="006D6EE6">
      <w:pPr>
        <w:rPr>
          <w:rFonts w:hint="eastAsia"/>
        </w:rPr>
      </w:pPr>
      <w:r>
        <w:t>Example:</w:t>
      </w:r>
    </w:p>
    <w:p w14:paraId="12616824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t>CLO-DR-MIN001-BLK-M</w:t>
      </w:r>
    </w:p>
    <w:p w14:paraId="3DE4FA2E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145E8D08" w14:textId="77777777" w:rsidR="00D265B3" w:rsidRDefault="006D6EE6">
      <w:pPr>
        <w:pStyle w:val="Heading1"/>
      </w:pPr>
      <w:r>
        <w:rPr>
          <w:rFonts w:ascii="Liberation Sans" w:hAnsi="Liberation Sans"/>
        </w:rPr>
        <w:t>63. FINAL COST STANDARD</w:t>
      </w:r>
    </w:p>
    <w:p w14:paraId="0A5528FA" w14:textId="77777777" w:rsidR="00D265B3" w:rsidRDefault="006D6EE6">
      <w:pPr>
        <w:rPr>
          <w:rFonts w:hint="eastAsia"/>
        </w:rPr>
      </w:pPr>
      <w:r>
        <w:t>For every Stock-In:</w:t>
      </w:r>
    </w:p>
    <w:p w14:paraId="0011B3B9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t>Purchase Price → Allocated Additional Costs → Unit Landed Cost → Weighted Average Cost Recalculated</w:t>
      </w:r>
    </w:p>
    <w:p w14:paraId="42287CD3" w14:textId="77777777" w:rsidR="00D265B3" w:rsidRDefault="006D6EE6">
      <w:pPr>
        <w:rPr>
          <w:rFonts w:hint="eastAsia"/>
        </w:rPr>
      </w:pPr>
      <w:r>
        <w:lastRenderedPageBreak/>
        <w:t>Pricing:</w:t>
      </w:r>
    </w:p>
    <w:p w14:paraId="26498279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t>Unit Landed Cost → Markup % → Default Sale Price</w:t>
      </w:r>
    </w:p>
    <w:p w14:paraId="6D1F1892" w14:textId="77777777" w:rsidR="00D265B3" w:rsidRDefault="006D6EE6">
      <w:pPr>
        <w:rPr>
          <w:rFonts w:hint="eastAsia"/>
        </w:rPr>
      </w:pPr>
      <w:r>
        <w:t>Accounting / Reporting:</w:t>
      </w:r>
    </w:p>
    <w:p w14:paraId="5CFE9738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t>Weighted Average Cost → COGS → Inventory Valuation → Gross Profit</w:t>
      </w:r>
    </w:p>
    <w:p w14:paraId="2DFC14B0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3AB27982" w14:textId="77777777" w:rsidR="00D265B3" w:rsidRDefault="006D6EE6">
      <w:pPr>
        <w:pStyle w:val="Heading1"/>
      </w:pPr>
      <w:r>
        <w:rPr>
          <w:rFonts w:ascii="Liberation Sans" w:hAnsi="Liberation Sans"/>
        </w:rPr>
        <w:t>64. FINAL INVENTORY STANDARD</w:t>
      </w:r>
    </w:p>
    <w:p w14:paraId="6BEC3456" w14:textId="77777777" w:rsidR="00D265B3" w:rsidRDefault="006D6EE6">
      <w:pPr>
        <w:rPr>
          <w:rFonts w:hint="eastAsia"/>
        </w:rPr>
      </w:pPr>
      <w:r>
        <w:t>Maintain:</w:t>
      </w:r>
    </w:p>
    <w:p w14:paraId="5FA0A55A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Physical / Sellable</w:t>
      </w:r>
    </w:p>
    <w:p w14:paraId="30F44CEE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Reserved</w:t>
      </w:r>
    </w:p>
    <w:p w14:paraId="27381B22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Available</w:t>
      </w:r>
    </w:p>
    <w:p w14:paraId="2E75A492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In-Transit</w:t>
      </w:r>
    </w:p>
    <w:p w14:paraId="723737DF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Damaged / Non-Saleable</w:t>
      </w:r>
    </w:p>
    <w:p w14:paraId="4B67671D" w14:textId="77777777" w:rsidR="00D265B3" w:rsidRDefault="006D6EE6">
      <w:pPr>
        <w:rPr>
          <w:rFonts w:hint="eastAsia"/>
        </w:rPr>
      </w:pPr>
      <w:r>
        <w:t>Inventory lifecycle:</w:t>
      </w:r>
    </w:p>
    <w:p w14:paraId="58EB9C2D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t>Stock-In → Sellable Inventory</w:t>
      </w:r>
    </w:p>
    <w:p w14:paraId="61D33F9D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t>Order Created → Reservation</w:t>
      </w:r>
    </w:p>
    <w:p w14:paraId="003C5F01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t>Dispatch → In-Transit</w:t>
      </w:r>
    </w:p>
    <w:p w14:paraId="27154B3C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t>Delivery → Remove from In-Transit</w:t>
      </w:r>
    </w:p>
    <w:p w14:paraId="76F3F42B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t>Failed Delivery → Remain In-Transit until physically returned</w:t>
      </w:r>
    </w:p>
    <w:p w14:paraId="07EB06C4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t>Saleable Return → Back to Sellable Inventory</w:t>
      </w:r>
    </w:p>
    <w:p w14:paraId="5E6F4B78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t>Damaged Return → Damaged / Non-Saleable Inventory</w:t>
      </w:r>
    </w:p>
    <w:p w14:paraId="6EAF1242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4D5C5BBF" w14:textId="77777777" w:rsidR="00D265B3" w:rsidRDefault="006D6EE6">
      <w:pPr>
        <w:pStyle w:val="Heading1"/>
      </w:pPr>
      <w:r>
        <w:rPr>
          <w:rFonts w:ascii="Liberation Sans" w:hAnsi="Liberation Sans"/>
        </w:rPr>
        <w:t>65. FINAL TRANSACTION STANDARD</w:t>
      </w:r>
    </w:p>
    <w:p w14:paraId="6B388C45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t>Order Created → Reserved → Confirmed → Prepared → Dispatched → Delivered → Payment Confirmed → Paid → Completed</w:t>
      </w:r>
    </w:p>
    <w:p w14:paraId="736A23C1" w14:textId="77777777" w:rsidR="00D265B3" w:rsidRDefault="006D6EE6">
      <w:pPr>
        <w:rPr>
          <w:rFonts w:hint="eastAsia"/>
        </w:rPr>
      </w:pPr>
      <w:r>
        <w:t>This applies identically to:</w:t>
      </w:r>
    </w:p>
    <w:p w14:paraId="49EAAA82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Online / Web</w:t>
      </w:r>
    </w:p>
    <w:p w14:paraId="4A9C1FC2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Physical Store</w:t>
      </w:r>
    </w:p>
    <w:p w14:paraId="627B29D8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2A01318A" w14:textId="77777777" w:rsidR="00D265B3" w:rsidRDefault="006D6EE6">
      <w:pPr>
        <w:pStyle w:val="Heading1"/>
      </w:pPr>
      <w:r>
        <w:rPr>
          <w:rFonts w:ascii="Liberation Sans" w:hAnsi="Liberation Sans"/>
        </w:rPr>
        <w:t>66. FINAL SALES RECOGNITION STANDARD</w:t>
      </w:r>
    </w:p>
    <w:p w14:paraId="0AD64E75" w14:textId="77777777" w:rsidR="00D265B3" w:rsidRDefault="006D6EE6">
      <w:pPr>
        <w:rPr>
          <w:rFonts w:hint="eastAsia"/>
        </w:rPr>
      </w:pPr>
      <w:r>
        <w:t>Normal Sales and Gross Profit reporting must count:</w:t>
      </w:r>
    </w:p>
    <w:p w14:paraId="5A8C9161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t>Paid + Completed Orders</w:t>
      </w:r>
    </w:p>
    <w:p w14:paraId="5DB21CE3" w14:textId="77777777" w:rsidR="00D265B3" w:rsidRDefault="006D6EE6">
      <w:pPr>
        <w:rPr>
          <w:rFonts w:hint="eastAsia"/>
        </w:rPr>
      </w:pPr>
      <w:r>
        <w:t>Do not count:</w:t>
      </w:r>
    </w:p>
    <w:p w14:paraId="150B2AD3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Open Orders</w:t>
      </w:r>
    </w:p>
    <w:p w14:paraId="6876ABE1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Dispatched but Unpaid Orders</w:t>
      </w:r>
    </w:p>
    <w:p w14:paraId="2BACBEAA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Delivered but Unpaid Orders</w:t>
      </w:r>
    </w:p>
    <w:p w14:paraId="1D1B5720" w14:textId="77777777" w:rsidR="00D265B3" w:rsidRDefault="006D6EE6">
      <w:pPr>
        <w:rPr>
          <w:rFonts w:hint="eastAsia"/>
        </w:rPr>
      </w:pPr>
      <w:r>
        <w:t>as completed Sales Revenue.</w:t>
      </w:r>
    </w:p>
    <w:p w14:paraId="3CEA3886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0087349D" w14:textId="77777777" w:rsidR="00D265B3" w:rsidRDefault="006D6EE6">
      <w:pPr>
        <w:pStyle w:val="Heading1"/>
      </w:pPr>
      <w:r>
        <w:rPr>
          <w:rFonts w:ascii="Liberation Sans" w:hAnsi="Liberation Sans"/>
        </w:rPr>
        <w:t>67. FINAL DATA-INTEGRITY STANDARD</w:t>
      </w:r>
    </w:p>
    <w:p w14:paraId="5DFA2CE5" w14:textId="77777777" w:rsidR="00D265B3" w:rsidRDefault="006D6EE6">
      <w:pPr>
        <w:rPr>
          <w:rFonts w:hint="eastAsia"/>
        </w:rPr>
      </w:pPr>
      <w:r>
        <w:t>The application must ensure:</w:t>
      </w:r>
    </w:p>
    <w:p w14:paraId="6199406E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No duplicate SKU</w:t>
      </w:r>
    </w:p>
    <w:p w14:paraId="4F49AF33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No duplicate Barcode</w:t>
      </w:r>
    </w:p>
    <w:p w14:paraId="58D31F4D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No negative Available Quantity</w:t>
      </w:r>
    </w:p>
    <w:p w14:paraId="3664BCC4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No silent SKU/Barcode rewriting after transactional use</w:t>
      </w:r>
    </w:p>
    <w:p w14:paraId="51AA8557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lastRenderedPageBreak/>
        <w:t>No silent editing of Paid/Completed Orders</w:t>
      </w:r>
    </w:p>
    <w:p w14:paraId="15CA4827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No deletion of important financial or inventory history</w:t>
      </w:r>
    </w:p>
    <w:p w14:paraId="0C3EC914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All corrections remain auditable</w:t>
      </w:r>
    </w:p>
    <w:p w14:paraId="5FB4ADA0" w14:textId="77777777" w:rsidR="00D265B3" w:rsidRDefault="00D265B3">
      <w:pPr>
        <w:pBdr>
          <w:bottom w:val="single" w:sz="4" w:space="1" w:color="D9E2F3"/>
        </w:pBdr>
        <w:spacing w:before="40" w:after="40"/>
        <w:rPr>
          <w:rFonts w:hint="eastAsia"/>
        </w:rPr>
      </w:pPr>
    </w:p>
    <w:p w14:paraId="3175B728" w14:textId="77777777" w:rsidR="00D265B3" w:rsidRDefault="006D6EE6">
      <w:pPr>
        <w:pStyle w:val="Heading1"/>
      </w:pPr>
      <w:r>
        <w:rPr>
          <w:rFonts w:ascii="Liberation Sans" w:hAnsi="Liberation Sans"/>
        </w:rPr>
        <w:t>68. FINAL DEVELOPMENT PRINCIPLE</w:t>
      </w:r>
    </w:p>
    <w:p w14:paraId="0C003FD1" w14:textId="77777777" w:rsidR="00D265B3" w:rsidRDefault="006D6EE6">
      <w:pPr>
        <w:rPr>
          <w:rFonts w:hint="eastAsia"/>
        </w:rPr>
      </w:pPr>
      <w:r>
        <w:t>Build Hey Chika as:</w:t>
      </w:r>
    </w:p>
    <w:p w14:paraId="009CF6F1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t>One Order Engine</w:t>
      </w:r>
    </w:p>
    <w:p w14:paraId="20BA3001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t>One Inventory Engine</w:t>
      </w:r>
    </w:p>
    <w:p w14:paraId="21D04F89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t>One Payment Engine</w:t>
      </w:r>
    </w:p>
    <w:p w14:paraId="4F881073" w14:textId="77777777" w:rsidR="00D265B3" w:rsidRDefault="006D6EE6">
      <w:pPr>
        <w:rPr>
          <w:rFonts w:hint="eastAsia"/>
        </w:rPr>
      </w:pPr>
      <w:r>
        <w:t>with:</w:t>
      </w:r>
    </w:p>
    <w:p w14:paraId="31EBED86" w14:textId="77777777" w:rsidR="00D265B3" w:rsidRDefault="006D6EE6">
      <w:pPr>
        <w:keepLines/>
        <w:shd w:val="clear" w:color="auto" w:fill="F2F6FB"/>
        <w:spacing w:before="80"/>
        <w:jc w:val="center"/>
        <w:rPr>
          <w:rFonts w:hint="eastAsia"/>
        </w:rPr>
      </w:pPr>
      <w:r>
        <w:rPr>
          <w:b/>
          <w:sz w:val="20"/>
        </w:rPr>
        <w:t>Sales Channel only identifying where the transaction originated.</w:t>
      </w:r>
    </w:p>
    <w:p w14:paraId="4303F277" w14:textId="77777777" w:rsidR="00D265B3" w:rsidRDefault="006D6EE6">
      <w:pPr>
        <w:rPr>
          <w:rFonts w:hint="eastAsia"/>
        </w:rPr>
      </w:pPr>
      <w:r>
        <w:t>The final objective is for Hey Chika to reliably:</w:t>
      </w:r>
    </w:p>
    <w:p w14:paraId="09798F55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Purchase Products</w:t>
      </w:r>
    </w:p>
    <w:p w14:paraId="177C6A07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Calculate real acquisition cost</w:t>
      </w:r>
    </w:p>
    <w:p w14:paraId="1AFC4039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Calculate Weighted Average Cost</w:t>
      </w:r>
    </w:p>
    <w:p w14:paraId="5A388E97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Set selling prices</w:t>
      </w:r>
    </w:p>
    <w:p w14:paraId="46C3266C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Generate unique SKUs</w:t>
      </w:r>
    </w:p>
    <w:p w14:paraId="47A5E8D5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Generate Barcodes</w:t>
      </w:r>
    </w:p>
    <w:p w14:paraId="42E206ED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Prevent overselling</w:t>
      </w:r>
    </w:p>
    <w:p w14:paraId="743079E0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Reserve Inventory</w:t>
      </w:r>
    </w:p>
    <w:p w14:paraId="02C08708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Track In-Transit goods</w:t>
      </w:r>
    </w:p>
    <w:p w14:paraId="2F08ECBD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Manage damaged stock</w:t>
      </w:r>
    </w:p>
    <w:p w14:paraId="046ED64C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Accept Online and Physical Store Orders</w:t>
      </w:r>
    </w:p>
    <w:p w14:paraId="2B1FDE9A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Track delivery</w:t>
      </w:r>
    </w:p>
    <w:p w14:paraId="00AB8E3E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Receive and confirm payment</w:t>
      </w:r>
    </w:p>
    <w:p w14:paraId="507CA143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Recognize Sales correctly</w:t>
      </w:r>
    </w:p>
    <w:p w14:paraId="58435EC8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Issue Receipts</w:t>
      </w:r>
    </w:p>
    <w:p w14:paraId="2B9802FD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Manage Returns and Refunds</w:t>
      </w:r>
    </w:p>
    <w:p w14:paraId="01B75FB5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Protect completed transaction history</w:t>
      </w:r>
    </w:p>
    <w:p w14:paraId="72DF5447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Report Inventory, Revenue and Gross Profit</w:t>
      </w:r>
    </w:p>
    <w:p w14:paraId="7CB12A78" w14:textId="77777777" w:rsidR="00D265B3" w:rsidRDefault="006D6EE6">
      <w:pPr>
        <w:pStyle w:val="ListBullet"/>
        <w:spacing w:after="30"/>
        <w:ind w:left="317" w:hanging="173"/>
        <w:rPr>
          <w:rFonts w:hint="eastAsia"/>
        </w:rPr>
      </w:pPr>
      <w:r>
        <w:t>Operate the customer-facing online shop</w:t>
      </w:r>
    </w:p>
    <w:p w14:paraId="33B7261F" w14:textId="77777777" w:rsidR="00D265B3" w:rsidRDefault="006D6EE6">
      <w:pPr>
        <w:rPr>
          <w:rFonts w:hint="eastAsia"/>
        </w:rPr>
      </w:pPr>
      <w:r>
        <w:t>from one unified platform.</w:t>
      </w:r>
    </w:p>
    <w:sectPr w:rsidR="00D265B3" w:rsidSect="00034616">
      <w:headerReference w:type="default" r:id="rId8"/>
      <w:footerReference w:type="default" r:id="rId9"/>
      <w:pgSz w:w="12240" w:h="15840"/>
      <w:pgMar w:top="936" w:right="1037" w:bottom="936" w:left="1037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32232" w14:textId="77777777" w:rsidR="006D6EE6" w:rsidRDefault="006D6EE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C908D3A" w14:textId="77777777" w:rsidR="006D6EE6" w:rsidRDefault="006D6EE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5788D" w14:textId="31E7F405" w:rsidR="00D265B3" w:rsidRDefault="006D6EE6">
    <w:pPr>
      <w:pStyle w:val="Footer"/>
      <w:jc w:val="right"/>
      <w:rPr>
        <w:rFonts w:hint="eastAsia"/>
      </w:rPr>
    </w:pPr>
    <w:r>
      <w:rPr>
        <w:color w:val="646464"/>
        <w:sz w:val="16"/>
      </w:rPr>
      <w:t xml:space="preserve">Page </w:t>
    </w:r>
    <w:r>
      <w:rPr>
        <w:color w:val="646464"/>
        <w:sz w:val="16"/>
      </w:rPr>
      <w:fldChar w:fldCharType="begin"/>
    </w:r>
    <w:r>
      <w:rPr>
        <w:color w:val="646464"/>
        <w:sz w:val="16"/>
      </w:rPr>
      <w:instrText>PAGE</w:instrText>
    </w:r>
    <w:r w:rsidR="008E684A">
      <w:rPr>
        <w:rFonts w:hint="eastAsia"/>
        <w:color w:val="646464"/>
        <w:sz w:val="16"/>
      </w:rPr>
      <w:fldChar w:fldCharType="separate"/>
    </w:r>
    <w:r w:rsidR="008E684A">
      <w:rPr>
        <w:rFonts w:hint="eastAsia"/>
        <w:noProof/>
        <w:color w:val="646464"/>
        <w:sz w:val="16"/>
      </w:rPr>
      <w:t>1</w:t>
    </w:r>
    <w:r>
      <w:rPr>
        <w:color w:val="646464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3332E" w14:textId="77777777" w:rsidR="006D6EE6" w:rsidRDefault="006D6EE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1A44216" w14:textId="77777777" w:rsidR="006D6EE6" w:rsidRDefault="006D6EE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2BDA8" w14:textId="77777777" w:rsidR="00D265B3" w:rsidRDefault="006D6EE6">
    <w:pPr>
      <w:pStyle w:val="Header"/>
      <w:jc w:val="right"/>
      <w:rPr>
        <w:rFonts w:hint="eastAsia"/>
      </w:rPr>
    </w:pPr>
    <w:r>
      <w:rPr>
        <w:color w:val="646464"/>
        <w:sz w:val="16"/>
      </w:rPr>
      <w:t xml:space="preserve">HEY </w:t>
    </w:r>
    <w:proofErr w:type="gramStart"/>
    <w:r>
      <w:rPr>
        <w:color w:val="646464"/>
        <w:sz w:val="16"/>
      </w:rPr>
      <w:t>CHIKA  |</w:t>
    </w:r>
    <w:proofErr w:type="gramEnd"/>
    <w:r>
      <w:rPr>
        <w:color w:val="646464"/>
        <w:sz w:val="16"/>
      </w:rPr>
      <w:t xml:space="preserve">  Final Master Development Prompt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3505049">
    <w:abstractNumId w:val="8"/>
  </w:num>
  <w:num w:numId="2" w16cid:durableId="1505971692">
    <w:abstractNumId w:val="6"/>
  </w:num>
  <w:num w:numId="3" w16cid:durableId="1668165566">
    <w:abstractNumId w:val="5"/>
  </w:num>
  <w:num w:numId="4" w16cid:durableId="1212114183">
    <w:abstractNumId w:val="4"/>
  </w:num>
  <w:num w:numId="5" w16cid:durableId="1044334264">
    <w:abstractNumId w:val="7"/>
  </w:num>
  <w:num w:numId="6" w16cid:durableId="1357464078">
    <w:abstractNumId w:val="3"/>
  </w:num>
  <w:num w:numId="7" w16cid:durableId="1086224617">
    <w:abstractNumId w:val="2"/>
  </w:num>
  <w:num w:numId="8" w16cid:durableId="712923288">
    <w:abstractNumId w:val="1"/>
  </w:num>
  <w:num w:numId="9" w16cid:durableId="1857959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6EE6"/>
    <w:rsid w:val="008E684A"/>
    <w:rsid w:val="009E379D"/>
    <w:rsid w:val="00AA1D8D"/>
    <w:rsid w:val="00B47730"/>
    <w:rsid w:val="00CB0664"/>
    <w:rsid w:val="00D265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F3561A5-96BF-4F4B-9964-2C1D7B88C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Liberation Sans" w:hAnsi="Liberation San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/>
      <w:b/>
      <w:bCs/>
      <w:color w:val="365F9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40"/>
    </w:pPr>
    <w:rPr>
      <w:rFonts w:asciiTheme="majorHAnsi" w:eastAsiaTheme="majorEastAsia" w:hAnsiTheme="majorHAnsi" w:cstheme="majorBidi"/>
      <w:b/>
      <w:i/>
      <w:iCs/>
      <w:color w:val="4F81BD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06bed3f-efae-4d70-a15b-866bb27c918d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3918</Words>
  <Characters>22339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Oktaj Jashari</cp:lastModifiedBy>
  <cp:revision>2</cp:revision>
  <dcterms:created xsi:type="dcterms:W3CDTF">2013-12-23T23:15:00Z</dcterms:created>
  <dcterms:modified xsi:type="dcterms:W3CDTF">2026-09-20T14:38:00Z</dcterms:modified>
  <cp:category/>
</cp:coreProperties>
</file>